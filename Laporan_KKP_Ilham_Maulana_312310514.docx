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56CD5" w14:textId="77777777" w:rsidR="00820A78" w:rsidRPr="00BA0636" w:rsidRDefault="00000000">
      <w:pPr>
        <w:jc w:val="center"/>
        <w:rPr>
          <w:rFonts w:ascii="Times New Roman" w:hAnsi="Times New Roman" w:cs="Times New Roman"/>
          <w:sz w:val="24"/>
          <w:szCs w:val="24"/>
        </w:rPr>
      </w:pPr>
      <w:r w:rsidRPr="00BA0636">
        <w:rPr>
          <w:rFonts w:ascii="Times New Roman" w:hAnsi="Times New Roman" w:cs="Times New Roman"/>
          <w:b/>
          <w:sz w:val="24"/>
          <w:szCs w:val="24"/>
        </w:rPr>
        <w:t>LAPORAN KERJA KULIAH PRAKTEK (KKP)</w:t>
      </w:r>
    </w:p>
    <w:p w14:paraId="3D4D0903" w14:textId="77777777" w:rsidR="00820A78" w:rsidRPr="00BA0636" w:rsidRDefault="00820A78">
      <w:pPr>
        <w:rPr>
          <w:rFonts w:ascii="Times New Roman" w:hAnsi="Times New Roman" w:cs="Times New Roman"/>
          <w:sz w:val="24"/>
          <w:szCs w:val="24"/>
        </w:rPr>
      </w:pPr>
    </w:p>
    <w:p w14:paraId="4F5F8591" w14:textId="6F9BDD6E" w:rsidR="00820A78" w:rsidRPr="00BA0636" w:rsidRDefault="00000000">
      <w:pPr>
        <w:jc w:val="center"/>
        <w:rPr>
          <w:rFonts w:ascii="Times New Roman" w:hAnsi="Times New Roman" w:cs="Times New Roman"/>
          <w:sz w:val="24"/>
          <w:szCs w:val="24"/>
        </w:rPr>
      </w:pPr>
      <w:r w:rsidRPr="00BA0636">
        <w:rPr>
          <w:rFonts w:ascii="Times New Roman" w:hAnsi="Times New Roman" w:cs="Times New Roman"/>
          <w:b/>
          <w:sz w:val="24"/>
          <w:szCs w:val="24"/>
        </w:rPr>
        <w:t>Perancangan Sistem Informasi Kegiatan dan Pengumuman</w:t>
      </w:r>
      <w:r w:rsidRPr="00BA0636">
        <w:rPr>
          <w:rFonts w:ascii="Times New Roman" w:hAnsi="Times New Roman" w:cs="Times New Roman"/>
          <w:b/>
          <w:sz w:val="24"/>
          <w:szCs w:val="24"/>
        </w:rPr>
        <w:br/>
        <w:t>Kecamatan Cibarusah Berbasis Web untuk Meningkatkan</w:t>
      </w:r>
      <w:r w:rsidRPr="00BA0636">
        <w:rPr>
          <w:rFonts w:ascii="Times New Roman" w:hAnsi="Times New Roman" w:cs="Times New Roman"/>
          <w:b/>
          <w:sz w:val="24"/>
          <w:szCs w:val="24"/>
        </w:rPr>
        <w:br/>
        <w:t>Akses Informasi Publik</w:t>
      </w:r>
    </w:p>
    <w:p w14:paraId="29CA96C9" w14:textId="77777777" w:rsidR="00820A78" w:rsidRDefault="00820A78" w:rsidP="00BA0636">
      <w:pPr>
        <w:rPr>
          <w:rFonts w:ascii="Times New Roman" w:hAnsi="Times New Roman" w:cs="Times New Roman"/>
          <w:sz w:val="24"/>
          <w:szCs w:val="24"/>
        </w:rPr>
      </w:pPr>
    </w:p>
    <w:p w14:paraId="6A1700E2" w14:textId="695CCDBC" w:rsidR="00BA0636" w:rsidRDefault="00BA0636" w:rsidP="00BA0636">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Diajukan untuk memenuhi </w:t>
      </w:r>
    </w:p>
    <w:p w14:paraId="6AD0D4A3" w14:textId="378F9EF8" w:rsidR="00BA0636" w:rsidRDefault="00BA0636" w:rsidP="00BA0636">
      <w:pPr>
        <w:spacing w:line="240" w:lineRule="auto"/>
        <w:jc w:val="center"/>
        <w:rPr>
          <w:rFonts w:ascii="Times New Roman" w:hAnsi="Times New Roman" w:cs="Times New Roman"/>
          <w:sz w:val="24"/>
          <w:szCs w:val="24"/>
        </w:rPr>
      </w:pPr>
      <w:r>
        <w:rPr>
          <w:rFonts w:ascii="Times New Roman" w:hAnsi="Times New Roman" w:cs="Times New Roman"/>
          <w:sz w:val="24"/>
          <w:szCs w:val="24"/>
        </w:rPr>
        <w:t>Persyaratan menyelesaikan Kerja Praktek</w:t>
      </w:r>
    </w:p>
    <w:p w14:paraId="730E5DCB" w14:textId="33CBCE1B" w:rsidR="00BA0636" w:rsidRDefault="00BA0636" w:rsidP="00BA0636">
      <w:pPr>
        <w:spacing w:line="240" w:lineRule="auto"/>
        <w:jc w:val="center"/>
        <w:rPr>
          <w:rFonts w:ascii="Times New Roman" w:hAnsi="Times New Roman" w:cs="Times New Roman"/>
          <w:sz w:val="24"/>
          <w:szCs w:val="24"/>
        </w:rPr>
      </w:pPr>
      <w:r>
        <w:rPr>
          <w:rFonts w:ascii="Times New Roman" w:hAnsi="Times New Roman" w:cs="Times New Roman"/>
          <w:sz w:val="24"/>
          <w:szCs w:val="24"/>
        </w:rPr>
        <w:t>Pada Program Studi Teknik Informatika</w:t>
      </w:r>
    </w:p>
    <w:p w14:paraId="4E430961" w14:textId="3D01C69E" w:rsidR="003B119E" w:rsidRDefault="00BA0636" w:rsidP="003B119E">
      <w:pPr>
        <w:spacing w:line="240" w:lineRule="auto"/>
        <w:jc w:val="center"/>
        <w:rPr>
          <w:rFonts w:ascii="Times New Roman" w:hAnsi="Times New Roman" w:cs="Times New Roman"/>
          <w:sz w:val="24"/>
          <w:szCs w:val="24"/>
        </w:rPr>
      </w:pPr>
      <w:r>
        <w:rPr>
          <w:rFonts w:ascii="Times New Roman" w:hAnsi="Times New Roman" w:cs="Times New Roman"/>
          <w:sz w:val="24"/>
          <w:szCs w:val="24"/>
        </w:rPr>
        <w:t>Universitas Pelita Bangsa</w:t>
      </w:r>
    </w:p>
    <w:p w14:paraId="50EF2E3D" w14:textId="77777777" w:rsidR="003B119E" w:rsidRDefault="003B119E" w:rsidP="003B119E">
      <w:pPr>
        <w:spacing w:line="240" w:lineRule="auto"/>
        <w:jc w:val="center"/>
        <w:rPr>
          <w:rFonts w:ascii="Times New Roman" w:hAnsi="Times New Roman" w:cs="Times New Roman"/>
          <w:sz w:val="24"/>
          <w:szCs w:val="24"/>
        </w:rPr>
      </w:pPr>
    </w:p>
    <w:p w14:paraId="39E12A2C" w14:textId="22E217EB" w:rsidR="003B119E" w:rsidRDefault="003B119E" w:rsidP="003B119E">
      <w:pPr>
        <w:spacing w:line="240" w:lineRule="auto"/>
        <w:jc w:val="center"/>
        <w:rPr>
          <w:rFonts w:ascii="Times New Roman" w:hAnsi="Times New Roman" w:cs="Times New Roman"/>
          <w:sz w:val="24"/>
          <w:szCs w:val="24"/>
        </w:rPr>
      </w:pPr>
      <w:r>
        <w:rPr>
          <w:noProof/>
        </w:rPr>
        <w:drawing>
          <wp:inline distT="0" distB="0" distL="0" distR="0" wp14:anchorId="198F2E49" wp14:editId="71377536">
            <wp:extent cx="1921363" cy="1739900"/>
            <wp:effectExtent l="0" t="0" r="3175" b="0"/>
            <wp:docPr id="4257127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7251" cy="1781454"/>
                    </a:xfrm>
                    <a:prstGeom prst="rect">
                      <a:avLst/>
                    </a:prstGeom>
                    <a:noFill/>
                    <a:ln>
                      <a:noFill/>
                    </a:ln>
                  </pic:spPr>
                </pic:pic>
              </a:graphicData>
            </a:graphic>
          </wp:inline>
        </w:drawing>
      </w:r>
    </w:p>
    <w:p w14:paraId="67414899" w14:textId="454BDA2C" w:rsidR="003B119E" w:rsidRDefault="003B119E" w:rsidP="003B119E">
      <w:pPr>
        <w:spacing w:line="240" w:lineRule="auto"/>
        <w:rPr>
          <w:rFonts w:ascii="Times New Roman" w:hAnsi="Times New Roman" w:cs="Times New Roman"/>
          <w:sz w:val="24"/>
          <w:szCs w:val="24"/>
        </w:rPr>
      </w:pPr>
    </w:p>
    <w:p w14:paraId="4B142A96" w14:textId="5FB2A145" w:rsidR="003B119E" w:rsidRDefault="003B119E" w:rsidP="003B119E">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Disusun </w:t>
      </w:r>
      <w:proofErr w:type="gramStart"/>
      <w:r>
        <w:rPr>
          <w:rFonts w:ascii="Times New Roman" w:hAnsi="Times New Roman" w:cs="Times New Roman"/>
          <w:sz w:val="24"/>
          <w:szCs w:val="24"/>
        </w:rPr>
        <w:t>oleh :</w:t>
      </w:r>
      <w:proofErr w:type="gramEnd"/>
      <w:r>
        <w:rPr>
          <w:rFonts w:ascii="Times New Roman" w:hAnsi="Times New Roman" w:cs="Times New Roman"/>
          <w:sz w:val="24"/>
          <w:szCs w:val="24"/>
        </w:rPr>
        <w:br/>
      </w:r>
    </w:p>
    <w:p w14:paraId="089CBAA7" w14:textId="299B15E1" w:rsidR="003B119E" w:rsidRDefault="003B119E" w:rsidP="003B119E">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Ilham Maulana</w:t>
      </w:r>
    </w:p>
    <w:p w14:paraId="38459009" w14:textId="64E8559D" w:rsidR="003B119E" w:rsidRDefault="003B119E" w:rsidP="003B119E">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312310514</w:t>
      </w:r>
    </w:p>
    <w:p w14:paraId="4519A2BD" w14:textId="77777777" w:rsidR="003B119E" w:rsidRDefault="003B119E" w:rsidP="003B119E">
      <w:pPr>
        <w:spacing w:line="240" w:lineRule="auto"/>
        <w:jc w:val="center"/>
        <w:rPr>
          <w:rFonts w:ascii="Times New Roman" w:hAnsi="Times New Roman" w:cs="Times New Roman"/>
          <w:b/>
          <w:bCs/>
          <w:sz w:val="24"/>
          <w:szCs w:val="24"/>
        </w:rPr>
      </w:pPr>
    </w:p>
    <w:p w14:paraId="20433A97" w14:textId="4448381F" w:rsidR="003B119E" w:rsidRDefault="003B119E" w:rsidP="003B119E">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 TEKNIK INFORMATIKA</w:t>
      </w:r>
    </w:p>
    <w:p w14:paraId="3EC7D853" w14:textId="29B93538" w:rsidR="003B119E" w:rsidRDefault="003B119E" w:rsidP="003B119E">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FAKULTAS TEKNIK</w:t>
      </w:r>
    </w:p>
    <w:p w14:paraId="1ED38A8E" w14:textId="2F93549C" w:rsidR="003B119E" w:rsidRDefault="003B119E" w:rsidP="003B119E">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UNIVERSITAS PELITA BANGSA</w:t>
      </w:r>
    </w:p>
    <w:p w14:paraId="202400F8" w14:textId="4BE94C01" w:rsidR="003B119E" w:rsidRPr="003B119E" w:rsidRDefault="003B119E" w:rsidP="003B119E">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2026</w:t>
      </w:r>
    </w:p>
    <w:p w14:paraId="4EC67FB1" w14:textId="553DED64" w:rsidR="003B119E" w:rsidRDefault="00000000">
      <w:pPr>
        <w:rPr>
          <w:rFonts w:ascii="Times New Roman" w:hAnsi="Times New Roman" w:cs="Times New Roman"/>
          <w:sz w:val="24"/>
          <w:szCs w:val="24"/>
        </w:rPr>
      </w:pPr>
      <w:r w:rsidRPr="00BA0636">
        <w:rPr>
          <w:rFonts w:ascii="Times New Roman" w:hAnsi="Times New Roman" w:cs="Times New Roman"/>
          <w:sz w:val="24"/>
          <w:szCs w:val="24"/>
        </w:rPr>
        <w:br w:type="page"/>
      </w:r>
    </w:p>
    <w:p w14:paraId="21F17F1E" w14:textId="77777777" w:rsidR="000B7E02" w:rsidRDefault="000B7E02" w:rsidP="000B7E02">
      <w:pPr>
        <w:spacing w:after="220"/>
        <w:ind w:left="258" w:hanging="10"/>
        <w:jc w:val="center"/>
      </w:pPr>
      <w:r>
        <w:rPr>
          <w:rFonts w:ascii="Times New Roman" w:eastAsia="Times New Roman" w:hAnsi="Times New Roman" w:cs="Times New Roman"/>
          <w:b/>
          <w:sz w:val="28"/>
        </w:rPr>
        <w:lastRenderedPageBreak/>
        <w:t>LEMBAR PERSETUJUAN LAPORAN KERJA PRAKTEK</w:t>
      </w:r>
    </w:p>
    <w:p w14:paraId="48A65586" w14:textId="77777777" w:rsidR="000B7E02" w:rsidRDefault="000B7E02" w:rsidP="000B7E02">
      <w:pPr>
        <w:spacing w:after="261" w:line="252" w:lineRule="auto"/>
        <w:ind w:left="10" w:hanging="10"/>
        <w:jc w:val="center"/>
      </w:pPr>
      <w:r>
        <w:rPr>
          <w:rFonts w:ascii="Times New Roman" w:eastAsia="Times New Roman" w:hAnsi="Times New Roman" w:cs="Times New Roman"/>
          <w:b/>
          <w:sz w:val="28"/>
        </w:rPr>
        <w:t>SISTEM INFORMASI PENGELOLAAN SURAT MASUK DAN SURAT KELUAR DI KECAMATAN</w:t>
      </w:r>
    </w:p>
    <w:p w14:paraId="302BD54A" w14:textId="77777777" w:rsidR="000B7E02" w:rsidRPr="000B7E02" w:rsidRDefault="000B7E02">
      <w:pPr>
        <w:spacing w:after="330"/>
        <w:ind w:left="10" w:hanging="10"/>
        <w:jc w:val="center"/>
      </w:pPr>
      <w:r w:rsidRPr="000B7E02">
        <w:rPr>
          <w:rFonts w:ascii="Times New Roman" w:eastAsia="Times New Roman" w:hAnsi="Times New Roman" w:cs="Times New Roman"/>
          <w:sz w:val="24"/>
        </w:rPr>
        <w:t>Disusun oleh:</w:t>
      </w:r>
    </w:p>
    <w:p w14:paraId="1CA24908" w14:textId="77777777" w:rsidR="000B7E02" w:rsidRPr="000B7E02" w:rsidRDefault="000B7E02">
      <w:pPr>
        <w:spacing w:after="108" w:line="252" w:lineRule="auto"/>
        <w:ind w:left="10" w:hanging="10"/>
        <w:jc w:val="center"/>
      </w:pPr>
      <w:r w:rsidRPr="000B7E02">
        <w:rPr>
          <w:rFonts w:ascii="Times New Roman" w:eastAsia="Times New Roman" w:hAnsi="Times New Roman" w:cs="Times New Roman"/>
          <w:b/>
          <w:sz w:val="28"/>
        </w:rPr>
        <w:t>Ilham Maulana</w:t>
      </w:r>
    </w:p>
    <w:p w14:paraId="18D886E2" w14:textId="77777777" w:rsidR="000B7E02" w:rsidRPr="000B7E02" w:rsidRDefault="000B7E02">
      <w:pPr>
        <w:spacing w:after="250"/>
        <w:ind w:left="10" w:hanging="10"/>
        <w:jc w:val="center"/>
      </w:pPr>
      <w:r w:rsidRPr="000B7E02">
        <w:rPr>
          <w:rFonts w:ascii="Times New Roman" w:eastAsia="Times New Roman" w:hAnsi="Times New Roman" w:cs="Times New Roman"/>
          <w:sz w:val="28"/>
        </w:rPr>
        <w:t>312310514</w:t>
      </w:r>
    </w:p>
    <w:p w14:paraId="6ED82FD6" w14:textId="77777777" w:rsidR="000B7E02" w:rsidRDefault="000B7E02">
      <w:pPr>
        <w:spacing w:after="0" w:line="391" w:lineRule="auto"/>
        <w:ind w:left="2502" w:right="2492" w:hanging="10"/>
        <w:jc w:val="center"/>
        <w:rPr>
          <w:rFonts w:ascii="Times New Roman" w:eastAsia="Times New Roman" w:hAnsi="Times New Roman" w:cs="Times New Roman"/>
          <w:sz w:val="24"/>
        </w:rPr>
      </w:pPr>
      <w:r w:rsidRPr="000B7E02">
        <w:rPr>
          <w:rFonts w:ascii="Times New Roman" w:eastAsia="Times New Roman" w:hAnsi="Times New Roman" w:cs="Times New Roman"/>
          <w:sz w:val="24"/>
        </w:rPr>
        <w:t xml:space="preserve">Telah diperiksa dan disahkan pada </w:t>
      </w:r>
      <w:proofErr w:type="gramStart"/>
      <w:r w:rsidRPr="000B7E02">
        <w:rPr>
          <w:rFonts w:ascii="Times New Roman" w:eastAsia="Times New Roman" w:hAnsi="Times New Roman" w:cs="Times New Roman"/>
          <w:sz w:val="24"/>
        </w:rPr>
        <w:t>tanggal :</w:t>
      </w:r>
      <w:proofErr w:type="gramEnd"/>
      <w:r w:rsidRPr="000B7E02">
        <w:rPr>
          <w:rFonts w:ascii="Times New Roman" w:eastAsia="Times New Roman" w:hAnsi="Times New Roman" w:cs="Times New Roman"/>
          <w:sz w:val="24"/>
        </w:rPr>
        <w:t xml:space="preserve"> </w:t>
      </w:r>
    </w:p>
    <w:p w14:paraId="45BB50D0" w14:textId="6615D6A4" w:rsidR="000B7E02" w:rsidRPr="000B7E02" w:rsidRDefault="000B7E02">
      <w:pPr>
        <w:spacing w:after="0" w:line="391" w:lineRule="auto"/>
        <w:ind w:left="2502" w:right="2492" w:hanging="10"/>
        <w:jc w:val="center"/>
      </w:pPr>
      <w:r w:rsidRPr="000B7E02">
        <w:rPr>
          <w:rFonts w:ascii="Times New Roman" w:eastAsia="Times New Roman" w:hAnsi="Times New Roman" w:cs="Times New Roman"/>
          <w:b/>
        </w:rPr>
        <w:t>Dosen Pembimbing 1</w:t>
      </w:r>
    </w:p>
    <w:p w14:paraId="3E1804B1" w14:textId="28116E70" w:rsidR="000B7E02" w:rsidRPr="000B7E02" w:rsidRDefault="000B7E02">
      <w:pPr>
        <w:spacing w:after="196"/>
        <w:ind w:left="3201"/>
      </w:pPr>
      <w:r>
        <w:t xml:space="preserve">         </w:t>
      </w:r>
      <w:r w:rsidRPr="000B7E02">
        <w:rPr>
          <w:noProof/>
        </w:rPr>
        <mc:AlternateContent>
          <mc:Choice Requires="wpg">
            <w:drawing>
              <wp:inline distT="0" distB="0" distL="0" distR="0" wp14:anchorId="662F311F" wp14:editId="3B7C523F">
                <wp:extent cx="876300" cy="876300"/>
                <wp:effectExtent l="0" t="0" r="0" b="0"/>
                <wp:docPr id="1687" name="Group 1687"/>
                <wp:cNvGraphicFramePr/>
                <a:graphic xmlns:a="http://schemas.openxmlformats.org/drawingml/2006/main">
                  <a:graphicData uri="http://schemas.microsoft.com/office/word/2010/wordprocessingGroup">
                    <wpg:wgp>
                      <wpg:cNvGrpSpPr/>
                      <wpg:grpSpPr>
                        <a:xfrm>
                          <a:off x="0" y="0"/>
                          <a:ext cx="876300" cy="876300"/>
                          <a:chOff x="0" y="0"/>
                          <a:chExt cx="876300" cy="876300"/>
                        </a:xfrm>
                      </wpg:grpSpPr>
                      <wps:wsp>
                        <wps:cNvPr id="1940" name="Shape 1940"/>
                        <wps:cNvSpPr/>
                        <wps:spPr>
                          <a:xfrm>
                            <a:off x="847725"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41" name="Shape 1941"/>
                        <wps:cNvSpPr/>
                        <wps:spPr>
                          <a:xfrm>
                            <a:off x="800629"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42" name="Shape 1942"/>
                        <wps:cNvSpPr/>
                        <wps:spPr>
                          <a:xfrm>
                            <a:off x="753533"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43" name="Shape 1943"/>
                        <wps:cNvSpPr/>
                        <wps:spPr>
                          <a:xfrm>
                            <a:off x="706438"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44" name="Shape 1944"/>
                        <wps:cNvSpPr/>
                        <wps:spPr>
                          <a:xfrm>
                            <a:off x="659342"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45" name="Shape 1945"/>
                        <wps:cNvSpPr/>
                        <wps:spPr>
                          <a:xfrm>
                            <a:off x="612246"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46" name="Shape 1946"/>
                        <wps:cNvSpPr/>
                        <wps:spPr>
                          <a:xfrm>
                            <a:off x="565150"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47" name="Shape 1947"/>
                        <wps:cNvSpPr/>
                        <wps:spPr>
                          <a:xfrm>
                            <a:off x="518054"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48" name="Shape 1948"/>
                        <wps:cNvSpPr/>
                        <wps:spPr>
                          <a:xfrm>
                            <a:off x="470958"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49" name="Shape 1949"/>
                        <wps:cNvSpPr/>
                        <wps:spPr>
                          <a:xfrm>
                            <a:off x="423863"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50" name="Shape 1950"/>
                        <wps:cNvSpPr/>
                        <wps:spPr>
                          <a:xfrm>
                            <a:off x="376767"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51" name="Shape 1951"/>
                        <wps:cNvSpPr/>
                        <wps:spPr>
                          <a:xfrm>
                            <a:off x="329671"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52" name="Shape 1952"/>
                        <wps:cNvSpPr/>
                        <wps:spPr>
                          <a:xfrm>
                            <a:off x="282575"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53" name="Shape 1953"/>
                        <wps:cNvSpPr/>
                        <wps:spPr>
                          <a:xfrm>
                            <a:off x="235479"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54" name="Shape 1954"/>
                        <wps:cNvSpPr/>
                        <wps:spPr>
                          <a:xfrm>
                            <a:off x="188383"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55" name="Shape 1955"/>
                        <wps:cNvSpPr/>
                        <wps:spPr>
                          <a:xfrm>
                            <a:off x="141288"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56" name="Shape 1956"/>
                        <wps:cNvSpPr/>
                        <wps:spPr>
                          <a:xfrm>
                            <a:off x="94192"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57" name="Shape 1957"/>
                        <wps:cNvSpPr/>
                        <wps:spPr>
                          <a:xfrm>
                            <a:off x="47096"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58" name="Shape 1958"/>
                        <wps:cNvSpPr/>
                        <wps:spPr>
                          <a:xfrm>
                            <a:off x="0"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59" name="Shape 1959"/>
                        <wps:cNvSpPr/>
                        <wps:spPr>
                          <a:xfrm>
                            <a:off x="847725"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60" name="Shape 1960"/>
                        <wps:cNvSpPr/>
                        <wps:spPr>
                          <a:xfrm>
                            <a:off x="800629"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61" name="Shape 1961"/>
                        <wps:cNvSpPr/>
                        <wps:spPr>
                          <a:xfrm>
                            <a:off x="753533"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62" name="Shape 1962"/>
                        <wps:cNvSpPr/>
                        <wps:spPr>
                          <a:xfrm>
                            <a:off x="706438"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63" name="Shape 1963"/>
                        <wps:cNvSpPr/>
                        <wps:spPr>
                          <a:xfrm>
                            <a:off x="659342"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64" name="Shape 1964"/>
                        <wps:cNvSpPr/>
                        <wps:spPr>
                          <a:xfrm>
                            <a:off x="612246"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65" name="Shape 1965"/>
                        <wps:cNvSpPr/>
                        <wps:spPr>
                          <a:xfrm>
                            <a:off x="565150"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66" name="Shape 1966"/>
                        <wps:cNvSpPr/>
                        <wps:spPr>
                          <a:xfrm>
                            <a:off x="518054"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67" name="Shape 1967"/>
                        <wps:cNvSpPr/>
                        <wps:spPr>
                          <a:xfrm>
                            <a:off x="470958"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68" name="Shape 1968"/>
                        <wps:cNvSpPr/>
                        <wps:spPr>
                          <a:xfrm>
                            <a:off x="423863"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69" name="Shape 1969"/>
                        <wps:cNvSpPr/>
                        <wps:spPr>
                          <a:xfrm>
                            <a:off x="376767"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70" name="Shape 1970"/>
                        <wps:cNvSpPr/>
                        <wps:spPr>
                          <a:xfrm>
                            <a:off x="329671"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71" name="Shape 1971"/>
                        <wps:cNvSpPr/>
                        <wps:spPr>
                          <a:xfrm>
                            <a:off x="282575"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72" name="Shape 1972"/>
                        <wps:cNvSpPr/>
                        <wps:spPr>
                          <a:xfrm>
                            <a:off x="235479"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73" name="Shape 1973"/>
                        <wps:cNvSpPr/>
                        <wps:spPr>
                          <a:xfrm>
                            <a:off x="188383"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74" name="Shape 1974"/>
                        <wps:cNvSpPr/>
                        <wps:spPr>
                          <a:xfrm>
                            <a:off x="141288"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75" name="Shape 1975"/>
                        <wps:cNvSpPr/>
                        <wps:spPr>
                          <a:xfrm>
                            <a:off x="94192"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76" name="Shape 1976"/>
                        <wps:cNvSpPr/>
                        <wps:spPr>
                          <a:xfrm>
                            <a:off x="47096"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77" name="Shape 1977"/>
                        <wps:cNvSpPr/>
                        <wps:spPr>
                          <a:xfrm>
                            <a:off x="0"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78" name="Shape 1978"/>
                        <wps:cNvSpPr/>
                        <wps:spPr>
                          <a:xfrm>
                            <a:off x="866775" y="84772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79" name="Shape 1979"/>
                        <wps:cNvSpPr/>
                        <wps:spPr>
                          <a:xfrm>
                            <a:off x="866775" y="80062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80" name="Shape 1980"/>
                        <wps:cNvSpPr/>
                        <wps:spPr>
                          <a:xfrm>
                            <a:off x="866775" y="753533"/>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81" name="Shape 1981"/>
                        <wps:cNvSpPr/>
                        <wps:spPr>
                          <a:xfrm>
                            <a:off x="866775" y="706438"/>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82" name="Shape 1982"/>
                        <wps:cNvSpPr/>
                        <wps:spPr>
                          <a:xfrm>
                            <a:off x="866775" y="659342"/>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83" name="Shape 1983"/>
                        <wps:cNvSpPr/>
                        <wps:spPr>
                          <a:xfrm>
                            <a:off x="866775" y="61224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84" name="Shape 1984"/>
                        <wps:cNvSpPr/>
                        <wps:spPr>
                          <a:xfrm>
                            <a:off x="866775" y="565150"/>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85" name="Shape 1985"/>
                        <wps:cNvSpPr/>
                        <wps:spPr>
                          <a:xfrm>
                            <a:off x="866775" y="518054"/>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86" name="Shape 1986"/>
                        <wps:cNvSpPr/>
                        <wps:spPr>
                          <a:xfrm>
                            <a:off x="866775" y="470958"/>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87" name="Shape 1987"/>
                        <wps:cNvSpPr/>
                        <wps:spPr>
                          <a:xfrm>
                            <a:off x="866775" y="423863"/>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88" name="Shape 1988"/>
                        <wps:cNvSpPr/>
                        <wps:spPr>
                          <a:xfrm>
                            <a:off x="866775" y="376767"/>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89" name="Shape 1989"/>
                        <wps:cNvSpPr/>
                        <wps:spPr>
                          <a:xfrm>
                            <a:off x="866775" y="329671"/>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90" name="Shape 1990"/>
                        <wps:cNvSpPr/>
                        <wps:spPr>
                          <a:xfrm>
                            <a:off x="866775" y="28257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91" name="Shape 1991"/>
                        <wps:cNvSpPr/>
                        <wps:spPr>
                          <a:xfrm>
                            <a:off x="866775" y="23547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92" name="Shape 1992"/>
                        <wps:cNvSpPr/>
                        <wps:spPr>
                          <a:xfrm>
                            <a:off x="866775" y="188383"/>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93" name="Shape 1993"/>
                        <wps:cNvSpPr/>
                        <wps:spPr>
                          <a:xfrm>
                            <a:off x="866775" y="141288"/>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94" name="Shape 1994"/>
                        <wps:cNvSpPr/>
                        <wps:spPr>
                          <a:xfrm>
                            <a:off x="866775" y="94192"/>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95" name="Shape 1995"/>
                        <wps:cNvSpPr/>
                        <wps:spPr>
                          <a:xfrm>
                            <a:off x="866775" y="4709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96" name="Shape 1996"/>
                        <wps:cNvSpPr/>
                        <wps:spPr>
                          <a:xfrm>
                            <a:off x="866775" y="0"/>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97" name="Shape 1997"/>
                        <wps:cNvSpPr/>
                        <wps:spPr>
                          <a:xfrm>
                            <a:off x="0" y="84772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98" name="Shape 1998"/>
                        <wps:cNvSpPr/>
                        <wps:spPr>
                          <a:xfrm>
                            <a:off x="0" y="80062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999" name="Shape 1999"/>
                        <wps:cNvSpPr/>
                        <wps:spPr>
                          <a:xfrm>
                            <a:off x="0" y="753533"/>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00" name="Shape 2000"/>
                        <wps:cNvSpPr/>
                        <wps:spPr>
                          <a:xfrm>
                            <a:off x="0" y="706438"/>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01" name="Shape 2001"/>
                        <wps:cNvSpPr/>
                        <wps:spPr>
                          <a:xfrm>
                            <a:off x="0" y="659342"/>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02" name="Shape 2002"/>
                        <wps:cNvSpPr/>
                        <wps:spPr>
                          <a:xfrm>
                            <a:off x="0" y="61224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03" name="Shape 2003"/>
                        <wps:cNvSpPr/>
                        <wps:spPr>
                          <a:xfrm>
                            <a:off x="0" y="565150"/>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04" name="Shape 2004"/>
                        <wps:cNvSpPr/>
                        <wps:spPr>
                          <a:xfrm>
                            <a:off x="0" y="518054"/>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05" name="Shape 2005"/>
                        <wps:cNvSpPr/>
                        <wps:spPr>
                          <a:xfrm>
                            <a:off x="0" y="470958"/>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06" name="Shape 2006"/>
                        <wps:cNvSpPr/>
                        <wps:spPr>
                          <a:xfrm>
                            <a:off x="0" y="423863"/>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07" name="Shape 2007"/>
                        <wps:cNvSpPr/>
                        <wps:spPr>
                          <a:xfrm>
                            <a:off x="0" y="376767"/>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08" name="Shape 2008"/>
                        <wps:cNvSpPr/>
                        <wps:spPr>
                          <a:xfrm>
                            <a:off x="0" y="329671"/>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09" name="Shape 2009"/>
                        <wps:cNvSpPr/>
                        <wps:spPr>
                          <a:xfrm>
                            <a:off x="0" y="28257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10" name="Shape 2010"/>
                        <wps:cNvSpPr/>
                        <wps:spPr>
                          <a:xfrm>
                            <a:off x="0" y="23547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11" name="Shape 2011"/>
                        <wps:cNvSpPr/>
                        <wps:spPr>
                          <a:xfrm>
                            <a:off x="0" y="188383"/>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12" name="Shape 2012"/>
                        <wps:cNvSpPr/>
                        <wps:spPr>
                          <a:xfrm>
                            <a:off x="0" y="141288"/>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13" name="Shape 2013"/>
                        <wps:cNvSpPr/>
                        <wps:spPr>
                          <a:xfrm>
                            <a:off x="0" y="94192"/>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14" name="Shape 2014"/>
                        <wps:cNvSpPr/>
                        <wps:spPr>
                          <a:xfrm>
                            <a:off x="0" y="4709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15" name="Shape 2015"/>
                        <wps:cNvSpPr/>
                        <wps:spPr>
                          <a:xfrm>
                            <a:off x="0" y="0"/>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93" name="Rectangle 93"/>
                        <wps:cNvSpPr/>
                        <wps:spPr>
                          <a:xfrm>
                            <a:off x="291703" y="334748"/>
                            <a:ext cx="382726" cy="130566"/>
                          </a:xfrm>
                          <a:prstGeom prst="rect">
                            <a:avLst/>
                          </a:prstGeom>
                          <a:ln>
                            <a:noFill/>
                          </a:ln>
                        </wps:spPr>
                        <wps:txbx>
                          <w:txbxContent>
                            <w:p w14:paraId="75550D40" w14:textId="77777777" w:rsidR="000B7E02" w:rsidRDefault="000B7E02">
                              <w:r>
                                <w:rPr>
                                  <w:rFonts w:ascii="Times New Roman" w:eastAsia="Times New Roman" w:hAnsi="Times New Roman" w:cs="Times New Roman"/>
                                  <w:sz w:val="17"/>
                                </w:rPr>
                                <w:t>Belum</w:t>
                              </w:r>
                            </w:p>
                          </w:txbxContent>
                        </wps:txbx>
                        <wps:bodyPr horzOverflow="overflow" vert="horz" lIns="0" tIns="0" rIns="0" bIns="0" rtlCol="0">
                          <a:noAutofit/>
                        </wps:bodyPr>
                      </wps:wsp>
                      <wps:wsp>
                        <wps:cNvPr id="94" name="Rectangle 94"/>
                        <wps:cNvSpPr/>
                        <wps:spPr>
                          <a:xfrm>
                            <a:off x="177850" y="458573"/>
                            <a:ext cx="685557" cy="130566"/>
                          </a:xfrm>
                          <a:prstGeom prst="rect">
                            <a:avLst/>
                          </a:prstGeom>
                          <a:ln>
                            <a:noFill/>
                          </a:ln>
                        </wps:spPr>
                        <wps:txbx>
                          <w:txbxContent>
                            <w:p w14:paraId="65CA95C0" w14:textId="77777777" w:rsidR="000B7E02" w:rsidRDefault="000B7E02">
                              <w:r>
                                <w:rPr>
                                  <w:rFonts w:ascii="Times New Roman" w:eastAsia="Times New Roman" w:hAnsi="Times New Roman" w:cs="Times New Roman"/>
                                  <w:sz w:val="17"/>
                                </w:rPr>
                                <w:t>Diverifikasi</w:t>
                              </w:r>
                            </w:p>
                          </w:txbxContent>
                        </wps:txbx>
                        <wps:bodyPr horzOverflow="overflow" vert="horz" lIns="0" tIns="0" rIns="0" bIns="0" rtlCol="0">
                          <a:noAutofit/>
                        </wps:bodyPr>
                      </wps:wsp>
                    </wpg:wgp>
                  </a:graphicData>
                </a:graphic>
              </wp:inline>
            </w:drawing>
          </mc:Choice>
          <mc:Fallback>
            <w:pict>
              <v:group w14:anchorId="662F311F" id="Group 1687" o:spid="_x0000_s1026" style="width:69pt;height:69pt;mso-position-horizontal-relative:char;mso-position-vertical-relative:line" coordsize="8763,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">
                <v:shape id="Shape 1940" o:spid="_x0000_s1027" style="position:absolute;left:8477;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" path="m,l28575,r,9525l,9525,,e" fillcolor="#94a3b8" stroked="f" strokeweight="0">
                  <v:stroke miterlimit="83231f" joinstyle="miter"/>
                  <v:path arrowok="t" textboxrect="0,0,28575,9525"/>
                </v:shape>
                <v:shape id="Shape 1941" o:spid="_x0000_s1028" style="position:absolute;left:8006;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" path="m,l28575,r,9525l,9525,,e" fillcolor="#94a3b8" stroked="f" strokeweight="0">
                  <v:stroke miterlimit="83231f" joinstyle="miter"/>
                  <v:path arrowok="t" textboxrect="0,0,28575,9525"/>
                </v:shape>
                <v:shape id="Shape 1942" o:spid="_x0000_s1029" style="position:absolute;left:7535;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" path="m,l28575,r,9525l,9525,,e" fillcolor="#94a3b8" stroked="f" strokeweight="0">
                  <v:stroke miterlimit="83231f" joinstyle="miter"/>
                  <v:path arrowok="t" textboxrect="0,0,28575,9525"/>
                </v:shape>
                <v:shape id="Shape 1943" o:spid="_x0000_s1030" style="position:absolute;left:7064;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" path="m,l28575,r,9525l,9525,,e" fillcolor="#94a3b8" stroked="f" strokeweight="0">
                  <v:stroke miterlimit="83231f" joinstyle="miter"/>
                  <v:path arrowok="t" textboxrect="0,0,28575,9525"/>
                </v:shape>
                <v:shape id="Shape 1944" o:spid="_x0000_s1031" style="position:absolute;left:6593;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" path="m,l28575,r,9525l,9525,,e" fillcolor="#94a3b8" stroked="f" strokeweight="0">
                  <v:stroke miterlimit="83231f" joinstyle="miter"/>
                  <v:path arrowok="t" textboxrect="0,0,28575,9525"/>
                </v:shape>
                <v:shape id="Shape 1945" o:spid="_x0000_s1032" style="position:absolute;left:6122;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" path="m,l28575,r,9525l,9525,,e" fillcolor="#94a3b8" stroked="f" strokeweight="0">
                  <v:stroke miterlimit="83231f" joinstyle="miter"/>
                  <v:path arrowok="t" textboxrect="0,0,28575,9525"/>
                </v:shape>
                <v:shape id="Shape 1946" o:spid="_x0000_s1033" style="position:absolute;left:5651;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" path="m,l28575,r,9525l,9525,,e" fillcolor="#94a3b8" stroked="f" strokeweight="0">
                  <v:stroke miterlimit="83231f" joinstyle="miter"/>
                  <v:path arrowok="t" textboxrect="0,0,28575,9525"/>
                </v:shape>
                <v:shape id="Shape 1947" o:spid="_x0000_s1034" style="position:absolute;left:5180;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" path="m,l28575,r,9525l,9525,,e" fillcolor="#94a3b8" stroked="f" strokeweight="0">
                  <v:stroke miterlimit="83231f" joinstyle="miter"/>
                  <v:path arrowok="t" textboxrect="0,0,28575,9525"/>
                </v:shape>
                <v:shape id="Shape 1948" o:spid="_x0000_s1035" style="position:absolute;left:4709;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" path="m,l28575,r,9525l,9525,,e" fillcolor="#94a3b8" stroked="f" strokeweight="0">
                  <v:stroke miterlimit="83231f" joinstyle="miter"/>
                  <v:path arrowok="t" textboxrect="0,0,28575,9525"/>
                </v:shape>
                <v:shape id="Shape 1949" o:spid="_x0000_s1036" style="position:absolute;left:4238;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" path="m,l28575,r,9525l,9525,,e" fillcolor="#94a3b8" stroked="f" strokeweight="0">
                  <v:stroke miterlimit="83231f" joinstyle="miter"/>
                  <v:path arrowok="t" textboxrect="0,0,28575,9525"/>
                </v:shape>
                <v:shape id="Shape 1950" o:spid="_x0000_s1037" style="position:absolute;left:3767;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" path="m,l28575,r,9525l,9525,,e" fillcolor="#94a3b8" stroked="f" strokeweight="0">
                  <v:stroke miterlimit="83231f" joinstyle="miter"/>
                  <v:path arrowok="t" textboxrect="0,0,28575,9525"/>
                </v:shape>
                <v:shape id="Shape 1951" o:spid="_x0000_s1038" style="position:absolute;left:3296;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" path="m,l28575,r,9525l,9525,,e" fillcolor="#94a3b8" stroked="f" strokeweight="0">
                  <v:stroke miterlimit="83231f" joinstyle="miter"/>
                  <v:path arrowok="t" textboxrect="0,0,28575,9525"/>
                </v:shape>
                <v:shape id="Shape 1952" o:spid="_x0000_s1039" style="position:absolute;left:2825;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" path="m,l28575,r,9525l,9525,,e" fillcolor="#94a3b8" stroked="f" strokeweight="0">
                  <v:stroke miterlimit="83231f" joinstyle="miter"/>
                  <v:path arrowok="t" textboxrect="0,0,28575,9525"/>
                </v:shape>
                <v:shape id="Shape 1953" o:spid="_x0000_s1040" style="position:absolute;left:2354;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" path="m,l28575,r,9525l,9525,,e" fillcolor="#94a3b8" stroked="f" strokeweight="0">
                  <v:stroke miterlimit="83231f" joinstyle="miter"/>
                  <v:path arrowok="t" textboxrect="0,0,28575,9525"/>
                </v:shape>
                <v:shape id="Shape 1954" o:spid="_x0000_s1041" style="position:absolute;left:1883;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" path="m,l28575,r,9525l,9525,,e" fillcolor="#94a3b8" stroked="f" strokeweight="0">
                  <v:stroke miterlimit="83231f" joinstyle="miter"/>
                  <v:path arrowok="t" textboxrect="0,0,28575,9525"/>
                </v:shape>
                <v:shape id="Shape 1955" o:spid="_x0000_s1042" style="position:absolute;left:1412;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" path="m,l28575,r,9525l,9525,,e" fillcolor="#94a3b8" stroked="f" strokeweight="0">
                  <v:stroke miterlimit="83231f" joinstyle="miter"/>
                  <v:path arrowok="t" textboxrect="0,0,28575,9525"/>
                </v:shape>
                <v:shape id="Shape 1956" o:spid="_x0000_s1043" style="position:absolute;left:941;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" path="m,l28575,r,9525l,9525,,e" fillcolor="#94a3b8" stroked="f" strokeweight="0">
                  <v:stroke miterlimit="83231f" joinstyle="miter"/>
                  <v:path arrowok="t" textboxrect="0,0,28575,9525"/>
                </v:shape>
                <v:shape id="Shape 1957" o:spid="_x0000_s1044" style="position:absolute;left:470;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" path="m,l28575,r,9525l,9525,,e" fillcolor="#94a3b8" stroked="f" strokeweight="0">
                  <v:stroke miterlimit="83231f" joinstyle="miter"/>
                  <v:path arrowok="t" textboxrect="0,0,28575,9525"/>
                </v:shape>
                <v:shape id="Shape 1958" o:spid="_x0000_s1045" style="position:absolute;width:285;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" path="m,l28575,r,9525l,9525,,e" fillcolor="#94a3b8" stroked="f" strokeweight="0">
                  <v:stroke miterlimit="83231f" joinstyle="miter"/>
                  <v:path arrowok="t" textboxrect="0,0,28575,9525"/>
                </v:shape>
                <v:shape id="Shape 1959" o:spid="_x0000_s1046" style="position:absolute;left:8477;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" path="m,l28575,r,9525l,9525,,e" fillcolor="#94a3b8" stroked="f" strokeweight="0">
                  <v:stroke miterlimit="83231f" joinstyle="miter"/>
                  <v:path arrowok="t" textboxrect="0,0,28575,9525"/>
                </v:shape>
                <v:shape id="Shape 1960" o:spid="_x0000_s1047" style="position:absolute;left:8006;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" path="m,l28575,r,9525l,9525,,e" fillcolor="#94a3b8" stroked="f" strokeweight="0">
                  <v:stroke miterlimit="83231f" joinstyle="miter"/>
                  <v:path arrowok="t" textboxrect="0,0,28575,9525"/>
                </v:shape>
                <v:shape id="Shape 1961" o:spid="_x0000_s1048" style="position:absolute;left:7535;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" path="m,l28575,r,9525l,9525,,e" fillcolor="#94a3b8" stroked="f" strokeweight="0">
                  <v:stroke miterlimit="83231f" joinstyle="miter"/>
                  <v:path arrowok="t" textboxrect="0,0,28575,9525"/>
                </v:shape>
                <v:shape id="Shape 1962" o:spid="_x0000_s1049" style="position:absolute;left:7064;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" path="m,l28575,r,9525l,9525,,e" fillcolor="#94a3b8" stroked="f" strokeweight="0">
                  <v:stroke miterlimit="83231f" joinstyle="miter"/>
                  <v:path arrowok="t" textboxrect="0,0,28575,9525"/>
                </v:shape>
                <v:shape id="Shape 1963" o:spid="_x0000_s1050" style="position:absolute;left:6593;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" path="m,l28575,r,9525l,9525,,e" fillcolor="#94a3b8" stroked="f" strokeweight="0">
                  <v:stroke miterlimit="83231f" joinstyle="miter"/>
                  <v:path arrowok="t" textboxrect="0,0,28575,9525"/>
                </v:shape>
                <v:shape id="Shape 1964" o:spid="_x0000_s1051" style="position:absolute;left:6122;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" path="m,l28575,r,9525l,9525,,e" fillcolor="#94a3b8" stroked="f" strokeweight="0">
                  <v:stroke miterlimit="83231f" joinstyle="miter"/>
                  <v:path arrowok="t" textboxrect="0,0,28575,9525"/>
                </v:shape>
                <v:shape id="Shape 1965" o:spid="_x0000_s1052" style="position:absolute;left:5651;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" path="m,l28575,r,9525l,9525,,e" fillcolor="#94a3b8" stroked="f" strokeweight="0">
                  <v:stroke miterlimit="83231f" joinstyle="miter"/>
                  <v:path arrowok="t" textboxrect="0,0,28575,9525"/>
                </v:shape>
                <v:shape id="Shape 1966" o:spid="_x0000_s1053" style="position:absolute;left:5180;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" path="m,l28575,r,9525l,9525,,e" fillcolor="#94a3b8" stroked="f" strokeweight="0">
                  <v:stroke miterlimit="83231f" joinstyle="miter"/>
                  <v:path arrowok="t" textboxrect="0,0,28575,9525"/>
                </v:shape>
                <v:shape id="Shape 1967" o:spid="_x0000_s1054" style="position:absolute;left:4709;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" path="m,l28575,r,9525l,9525,,e" fillcolor="#94a3b8" stroked="f" strokeweight="0">
                  <v:stroke miterlimit="83231f" joinstyle="miter"/>
                  <v:path arrowok="t" textboxrect="0,0,28575,9525"/>
                </v:shape>
                <v:shape id="Shape 1968" o:spid="_x0000_s1055" style="position:absolute;left:4238;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" path="m,l28575,r,9525l,9525,,e" fillcolor="#94a3b8" stroked="f" strokeweight="0">
                  <v:stroke miterlimit="83231f" joinstyle="miter"/>
                  <v:path arrowok="t" textboxrect="0,0,28575,9525"/>
                </v:shape>
                <v:shape id="Shape 1969" o:spid="_x0000_s1056" style="position:absolute;left:3767;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" path="m,l28575,r,9525l,9525,,e" fillcolor="#94a3b8" stroked="f" strokeweight="0">
                  <v:stroke miterlimit="83231f" joinstyle="miter"/>
                  <v:path arrowok="t" textboxrect="0,0,28575,9525"/>
                </v:shape>
                <v:shape id="Shape 1970" o:spid="_x0000_s1057" style="position:absolute;left:3296;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" path="m,l28575,r,9525l,9525,,e" fillcolor="#94a3b8" stroked="f" strokeweight="0">
                  <v:stroke miterlimit="83231f" joinstyle="miter"/>
                  <v:path arrowok="t" textboxrect="0,0,28575,9525"/>
                </v:shape>
                <v:shape id="Shape 1971" o:spid="_x0000_s1058" style="position:absolute;left:2825;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" path="m,l28575,r,9525l,9525,,e" fillcolor="#94a3b8" stroked="f" strokeweight="0">
                  <v:stroke miterlimit="83231f" joinstyle="miter"/>
                  <v:path arrowok="t" textboxrect="0,0,28575,9525"/>
                </v:shape>
                <v:shape id="Shape 1972" o:spid="_x0000_s1059" style="position:absolute;left:2354;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" path="m,l28575,r,9525l,9525,,e" fillcolor="#94a3b8" stroked="f" strokeweight="0">
                  <v:stroke miterlimit="83231f" joinstyle="miter"/>
                  <v:path arrowok="t" textboxrect="0,0,28575,9525"/>
                </v:shape>
                <v:shape id="Shape 1973" o:spid="_x0000_s1060" style="position:absolute;left:1883;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" path="m,l28575,r,9525l,9525,,e" fillcolor="#94a3b8" stroked="f" strokeweight="0">
                  <v:stroke miterlimit="83231f" joinstyle="miter"/>
                  <v:path arrowok="t" textboxrect="0,0,28575,9525"/>
                </v:shape>
                <v:shape id="Shape 1974" o:spid="_x0000_s1061" style="position:absolute;left:1412;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" path="m,l28575,r,9525l,9525,,e" fillcolor="#94a3b8" stroked="f" strokeweight="0">
                  <v:stroke miterlimit="83231f" joinstyle="miter"/>
                  <v:path arrowok="t" textboxrect="0,0,28575,9525"/>
                </v:shape>
                <v:shape id="Shape 1975" o:spid="_x0000_s1062" style="position:absolute;left:941;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" path="m,l28575,r,9525l,9525,,e" fillcolor="#94a3b8" stroked="f" strokeweight="0">
                  <v:stroke miterlimit="83231f" joinstyle="miter"/>
                  <v:path arrowok="t" textboxrect="0,0,28575,9525"/>
                </v:shape>
                <v:shape id="Shape 1976" o:spid="_x0000_s1063" style="position:absolute;left:470;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" path="m,l28575,r,9525l,9525,,e" fillcolor="#94a3b8" stroked="f" strokeweight="0">
                  <v:stroke miterlimit="83231f" joinstyle="miter"/>
                  <v:path arrowok="t" textboxrect="0,0,28575,9525"/>
                </v:shape>
                <v:shape id="Shape 1977" o:spid="_x0000_s1064" style="position:absolute;top:8667;width:285;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" path="m,l28575,r,9525l,9525,,e" fillcolor="#94a3b8" stroked="f" strokeweight="0">
                  <v:stroke miterlimit="83231f" joinstyle="miter"/>
                  <v:path arrowok="t" textboxrect="0,0,28575,9525"/>
                </v:shape>
                <v:shape id="Shape 1978" o:spid="_x0000_s1065" style="position:absolute;left:8667;top:8477;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" path="m,l9525,r,28575l,28575,,e" fillcolor="#94a3b8" stroked="f" strokeweight="0">
                  <v:stroke miterlimit="83231f" joinstyle="miter"/>
                  <v:path arrowok="t" textboxrect="0,0,9525,28575"/>
                </v:shape>
                <v:shape id="Shape 1979" o:spid="_x0000_s1066" style="position:absolute;left:8667;top:8006;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" path="m,l9525,r,28575l,28575,,e" fillcolor="#94a3b8" stroked="f" strokeweight="0">
                  <v:stroke miterlimit="83231f" joinstyle="miter"/>
                  <v:path arrowok="t" textboxrect="0,0,9525,28575"/>
                </v:shape>
                <v:shape id="Shape 1980" o:spid="_x0000_s1067" style="position:absolute;left:8667;top:7535;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" path="m,l9525,r,28575l,28575,,e" fillcolor="#94a3b8" stroked="f" strokeweight="0">
                  <v:stroke miterlimit="83231f" joinstyle="miter"/>
                  <v:path arrowok="t" textboxrect="0,0,9525,28575"/>
                </v:shape>
                <v:shape id="Shape 1981" o:spid="_x0000_s1068" style="position:absolute;left:8667;top:7064;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" path="m,l9525,r,28575l,28575,,e" fillcolor="#94a3b8" stroked="f" strokeweight="0">
                  <v:stroke miterlimit="83231f" joinstyle="miter"/>
                  <v:path arrowok="t" textboxrect="0,0,9525,28575"/>
                </v:shape>
                <v:shape id="Shape 1982" o:spid="_x0000_s1069" style="position:absolute;left:8667;top:6593;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" path="m,l9525,r,28575l,28575,,e" fillcolor="#94a3b8" stroked="f" strokeweight="0">
                  <v:stroke miterlimit="83231f" joinstyle="miter"/>
                  <v:path arrowok="t" textboxrect="0,0,9525,28575"/>
                </v:shape>
                <v:shape id="Shape 1983" o:spid="_x0000_s1070" style="position:absolute;left:8667;top:6122;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" path="m,l9525,r,28575l,28575,,e" fillcolor="#94a3b8" stroked="f" strokeweight="0">
                  <v:stroke miterlimit="83231f" joinstyle="miter"/>
                  <v:path arrowok="t" textboxrect="0,0,9525,28575"/>
                </v:shape>
                <v:shape id="Shape 1984" o:spid="_x0000_s1071" style="position:absolute;left:8667;top:5651;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" path="m,l9525,r,28575l,28575,,e" fillcolor="#94a3b8" stroked="f" strokeweight="0">
                  <v:stroke miterlimit="83231f" joinstyle="miter"/>
                  <v:path arrowok="t" textboxrect="0,0,9525,28575"/>
                </v:shape>
                <v:shape id="Shape 1985" o:spid="_x0000_s1072" style="position:absolute;left:8667;top:5180;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" path="m,l9525,r,28575l,28575,,e" fillcolor="#94a3b8" stroked="f" strokeweight="0">
                  <v:stroke miterlimit="83231f" joinstyle="miter"/>
                  <v:path arrowok="t" textboxrect="0,0,9525,28575"/>
                </v:shape>
                <v:shape id="Shape 1986" o:spid="_x0000_s1073" style="position:absolute;left:8667;top:4709;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" path="m,l9525,r,28575l,28575,,e" fillcolor="#94a3b8" stroked="f" strokeweight="0">
                  <v:stroke miterlimit="83231f" joinstyle="miter"/>
                  <v:path arrowok="t" textboxrect="0,0,9525,28575"/>
                </v:shape>
                <v:shape id="Shape 1987" o:spid="_x0000_s1074" style="position:absolute;left:8667;top:4238;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" path="m,l9525,r,28575l,28575,,e" fillcolor="#94a3b8" stroked="f" strokeweight="0">
                  <v:stroke miterlimit="83231f" joinstyle="miter"/>
                  <v:path arrowok="t" textboxrect="0,0,9525,28575"/>
                </v:shape>
                <v:shape id="Shape 1988" o:spid="_x0000_s1075" style="position:absolute;left:8667;top:3767;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" path="m,l9525,r,28575l,28575,,e" fillcolor="#94a3b8" stroked="f" strokeweight="0">
                  <v:stroke miterlimit="83231f" joinstyle="miter"/>
                  <v:path arrowok="t" textboxrect="0,0,9525,28575"/>
                </v:shape>
                <v:shape id="Shape 1989" o:spid="_x0000_s1076" style="position:absolute;left:8667;top:3296;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" path="m,l9525,r,28575l,28575,,e" fillcolor="#94a3b8" stroked="f" strokeweight="0">
                  <v:stroke miterlimit="83231f" joinstyle="miter"/>
                  <v:path arrowok="t" textboxrect="0,0,9525,28575"/>
                </v:shape>
                <v:shape id="Shape 1990" o:spid="_x0000_s1077" style="position:absolute;left:8667;top:2825;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" path="m,l9525,r,28575l,28575,,e" fillcolor="#94a3b8" stroked="f" strokeweight="0">
                  <v:stroke miterlimit="83231f" joinstyle="miter"/>
                  <v:path arrowok="t" textboxrect="0,0,9525,28575"/>
                </v:shape>
                <v:shape id="Shape 1991" o:spid="_x0000_s1078" style="position:absolute;left:8667;top:2354;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" path="m,l9525,r,28575l,28575,,e" fillcolor="#94a3b8" stroked="f" strokeweight="0">
                  <v:stroke miterlimit="83231f" joinstyle="miter"/>
                  <v:path arrowok="t" textboxrect="0,0,9525,28575"/>
                </v:shape>
                <v:shape id="Shape 1992" o:spid="_x0000_s1079" style="position:absolute;left:8667;top:1883;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" path="m,l9525,r,28575l,28575,,e" fillcolor="#94a3b8" stroked="f" strokeweight="0">
                  <v:stroke miterlimit="83231f" joinstyle="miter"/>
                  <v:path arrowok="t" textboxrect="0,0,9525,28575"/>
                </v:shape>
                <v:shape id="Shape 1993" o:spid="_x0000_s1080" style="position:absolute;left:8667;top:1412;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" path="m,l9525,r,28575l,28575,,e" fillcolor="#94a3b8" stroked="f" strokeweight="0">
                  <v:stroke miterlimit="83231f" joinstyle="miter"/>
                  <v:path arrowok="t" textboxrect="0,0,9525,28575"/>
                </v:shape>
                <v:shape id="Shape 1994" o:spid="_x0000_s1081" style="position:absolute;left:8667;top:941;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" path="m,l9525,r,28575l,28575,,e" fillcolor="#94a3b8" stroked="f" strokeweight="0">
                  <v:stroke miterlimit="83231f" joinstyle="miter"/>
                  <v:path arrowok="t" textboxrect="0,0,9525,28575"/>
                </v:shape>
                <v:shape id="Shape 1995" o:spid="_x0000_s1082" style="position:absolute;left:8667;top:470;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" path="m,l9525,r,28575l,28575,,e" fillcolor="#94a3b8" stroked="f" strokeweight="0">
                  <v:stroke miterlimit="83231f" joinstyle="miter"/>
                  <v:path arrowok="t" textboxrect="0,0,9525,28575"/>
                </v:shape>
                <v:shape id="Shape 1996" o:spid="_x0000_s1083" style="position:absolute;left:8667;width:96;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" path="m,l9525,r,28575l,28575,,e" fillcolor="#94a3b8" stroked="f" strokeweight="0">
                  <v:stroke miterlimit="83231f" joinstyle="miter"/>
                  <v:path arrowok="t" textboxrect="0,0,9525,28575"/>
                </v:shape>
                <v:shape id="Shape 1997" o:spid="_x0000_s1084" style="position:absolute;top:8477;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" path="m,l9525,r,28575l,28575,,e" fillcolor="#94a3b8" stroked="f" strokeweight="0">
                  <v:stroke miterlimit="83231f" joinstyle="miter"/>
                  <v:path arrowok="t" textboxrect="0,0,9525,28575"/>
                </v:shape>
                <v:shape id="Shape 1998" o:spid="_x0000_s1085" style="position:absolute;top:8006;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" path="m,l9525,r,28575l,28575,,e" fillcolor="#94a3b8" stroked="f" strokeweight="0">
                  <v:stroke miterlimit="83231f" joinstyle="miter"/>
                  <v:path arrowok="t" textboxrect="0,0,9525,28575"/>
                </v:shape>
                <v:shape id="Shape 1999" o:spid="_x0000_s1086" style="position:absolute;top:7535;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" path="m,l9525,r,28575l,28575,,e" fillcolor="#94a3b8" stroked="f" strokeweight="0">
                  <v:stroke miterlimit="83231f" joinstyle="miter"/>
                  <v:path arrowok="t" textboxrect="0,0,9525,28575"/>
                </v:shape>
                <v:shape id="Shape 2000" o:spid="_x0000_s1087" style="position:absolute;top:7064;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" path="m,l9525,r,28575l,28575,,e" fillcolor="#94a3b8" stroked="f" strokeweight="0">
                  <v:stroke miterlimit="83231f" joinstyle="miter"/>
                  <v:path arrowok="t" textboxrect="0,0,9525,28575"/>
                </v:shape>
                <v:shape id="Shape 2001" o:spid="_x0000_s1088" style="position:absolute;top:6593;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" path="m,l9525,r,28575l,28575,,e" fillcolor="#94a3b8" stroked="f" strokeweight="0">
                  <v:stroke miterlimit="83231f" joinstyle="miter"/>
                  <v:path arrowok="t" textboxrect="0,0,9525,28575"/>
                </v:shape>
                <v:shape id="Shape 2002" o:spid="_x0000_s1089" style="position:absolute;top:6122;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" path="m,l9525,r,28575l,28575,,e" fillcolor="#94a3b8" stroked="f" strokeweight="0">
                  <v:stroke miterlimit="83231f" joinstyle="miter"/>
                  <v:path arrowok="t" textboxrect="0,0,9525,28575"/>
                </v:shape>
                <v:shape id="Shape 2003" o:spid="_x0000_s1090" style="position:absolute;top:5651;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" path="m,l9525,r,28575l,28575,,e" fillcolor="#94a3b8" stroked="f" strokeweight="0">
                  <v:stroke miterlimit="83231f" joinstyle="miter"/>
                  <v:path arrowok="t" textboxrect="0,0,9525,28575"/>
                </v:shape>
                <v:shape id="Shape 2004" o:spid="_x0000_s1091" style="position:absolute;top:5180;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" path="m,l9525,r,28575l,28575,,e" fillcolor="#94a3b8" stroked="f" strokeweight="0">
                  <v:stroke miterlimit="83231f" joinstyle="miter"/>
                  <v:path arrowok="t" textboxrect="0,0,9525,28575"/>
                </v:shape>
                <v:shape id="Shape 2005" o:spid="_x0000_s1092" style="position:absolute;top:4709;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" path="m,l9525,r,28575l,28575,,e" fillcolor="#94a3b8" stroked="f" strokeweight="0">
                  <v:stroke miterlimit="83231f" joinstyle="miter"/>
                  <v:path arrowok="t" textboxrect="0,0,9525,28575"/>
                </v:shape>
                <v:shape id="Shape 2006" o:spid="_x0000_s1093" style="position:absolute;top:4238;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" path="m,l9525,r,28575l,28575,,e" fillcolor="#94a3b8" stroked="f" strokeweight="0">
                  <v:stroke miterlimit="83231f" joinstyle="miter"/>
                  <v:path arrowok="t" textboxrect="0,0,9525,28575"/>
                </v:shape>
                <v:shape id="Shape 2007" o:spid="_x0000_s1094" style="position:absolute;top:3767;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" path="m,l9525,r,28575l,28575,,e" fillcolor="#94a3b8" stroked="f" strokeweight="0">
                  <v:stroke miterlimit="83231f" joinstyle="miter"/>
                  <v:path arrowok="t" textboxrect="0,0,9525,28575"/>
                </v:shape>
                <v:shape id="Shape 2008" o:spid="_x0000_s1095" style="position:absolute;top:3296;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" path="m,l9525,r,28575l,28575,,e" fillcolor="#94a3b8" stroked="f" strokeweight="0">
                  <v:stroke miterlimit="83231f" joinstyle="miter"/>
                  <v:path arrowok="t" textboxrect="0,0,9525,28575"/>
                </v:shape>
                <v:shape id="Shape 2009" o:spid="_x0000_s1096" style="position:absolute;top:2825;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" path="m,l9525,r,28575l,28575,,e" fillcolor="#94a3b8" stroked="f" strokeweight="0">
                  <v:stroke miterlimit="83231f" joinstyle="miter"/>
                  <v:path arrowok="t" textboxrect="0,0,9525,28575"/>
                </v:shape>
                <v:shape id="Shape 2010" o:spid="_x0000_s1097" style="position:absolute;top:2354;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" path="m,l9525,r,28575l,28575,,e" fillcolor="#94a3b8" stroked="f" strokeweight="0">
                  <v:stroke miterlimit="83231f" joinstyle="miter"/>
                  <v:path arrowok="t" textboxrect="0,0,9525,28575"/>
                </v:shape>
                <v:shape id="Shape 2011" o:spid="_x0000_s1098" style="position:absolute;top:1883;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" path="m,l9525,r,28575l,28575,,e" fillcolor="#94a3b8" stroked="f" strokeweight="0">
                  <v:stroke miterlimit="83231f" joinstyle="miter"/>
                  <v:path arrowok="t" textboxrect="0,0,9525,28575"/>
                </v:shape>
                <v:shape id="Shape 2012" o:spid="_x0000_s1099" style="position:absolute;top:1412;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" path="m,l9525,r,28575l,28575,,e" fillcolor="#94a3b8" stroked="f" strokeweight="0">
                  <v:stroke miterlimit="83231f" joinstyle="miter"/>
                  <v:path arrowok="t" textboxrect="0,0,9525,28575"/>
                </v:shape>
                <v:shape id="Shape 2013" o:spid="_x0000_s1100" style="position:absolute;top:941;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" path="m,l9525,r,28575l,28575,,e" fillcolor="#94a3b8" stroked="f" strokeweight="0">
                  <v:stroke miterlimit="83231f" joinstyle="miter"/>
                  <v:path arrowok="t" textboxrect="0,0,9525,28575"/>
                </v:shape>
                <v:shape id="Shape 2014" o:spid="_x0000_s1101" style="position:absolute;top:470;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" path="m,l9525,r,28575l,28575,,e" fillcolor="#94a3b8" stroked="f" strokeweight="0">
                  <v:stroke miterlimit="83231f" joinstyle="miter"/>
                  <v:path arrowok="t" textboxrect="0,0,9525,28575"/>
                </v:shape>
                <v:shape id="Shape 2015" o:spid="_x0000_s1102"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" path="m,l9525,r,28575l,28575,,e" fillcolor="#94a3b8" stroked="f" strokeweight="0">
                  <v:stroke miterlimit="83231f" joinstyle="miter"/>
                  <v:path arrowok="t" textboxrect="0,0,9525,28575"/>
                </v:shape>
                <v:rect id="Rectangle 93" o:spid="_x0000_s1103" style="position:absolute;left:2917;top:3347;width:3827;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75550D40" w14:textId="77777777" w:rsidR="000B7E02" w:rsidRDefault="000B7E02">
                        <w:r>
                          <w:rPr>
                            <w:rFonts w:ascii="Times New Roman" w:eastAsia="Times New Roman" w:hAnsi="Times New Roman" w:cs="Times New Roman"/>
                            <w:sz w:val="17"/>
                          </w:rPr>
                          <w:t>Belum</w:t>
                        </w:r>
                      </w:p>
                    </w:txbxContent>
                  </v:textbox>
                </v:rect>
                <v:rect id="Rectangle 94" o:spid="_x0000_s1104" style="position:absolute;left:1778;top:4585;width:6856;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65CA95C0" w14:textId="77777777" w:rsidR="000B7E02" w:rsidRDefault="000B7E02">
                        <w:r>
                          <w:rPr>
                            <w:rFonts w:ascii="Times New Roman" w:eastAsia="Times New Roman" w:hAnsi="Times New Roman" w:cs="Times New Roman"/>
                            <w:sz w:val="17"/>
                          </w:rPr>
                          <w:t>Diverifikasi</w:t>
                        </w:r>
                      </w:p>
                    </w:txbxContent>
                  </v:textbox>
                </v:rect>
                <w10:anchorlock/>
              </v:group>
            </w:pict>
          </mc:Fallback>
        </mc:AlternateContent>
      </w:r>
    </w:p>
    <w:p w14:paraId="1C56368E" w14:textId="77777777" w:rsidR="000B7E02" w:rsidRPr="000B7E02" w:rsidRDefault="000B7E02" w:rsidP="000B7E02">
      <w:pPr>
        <w:spacing w:after="25"/>
        <w:ind w:left="10" w:hanging="10"/>
        <w:jc w:val="center"/>
        <w:rPr>
          <w:rFonts w:ascii="Times New Roman" w:eastAsia="Times New Roman" w:hAnsi="Times New Roman" w:cs="Times New Roman"/>
          <w:b/>
        </w:rPr>
      </w:pPr>
      <w:r w:rsidRPr="000B7E02">
        <w:rPr>
          <w:rFonts w:ascii="Times New Roman" w:eastAsia="Times New Roman" w:hAnsi="Times New Roman" w:cs="Times New Roman"/>
          <w:b/>
        </w:rPr>
        <w:t>Amali, S.T., M.Sc.</w:t>
      </w:r>
    </w:p>
    <w:p w14:paraId="4A0D2820" w14:textId="1D352EEF" w:rsidR="000B7E02" w:rsidRPr="000B7E02" w:rsidRDefault="000B7E02" w:rsidP="000B7E02">
      <w:pPr>
        <w:spacing w:after="25"/>
        <w:ind w:left="10" w:hanging="10"/>
        <w:jc w:val="center"/>
        <w:rPr>
          <w:b/>
        </w:rPr>
      </w:pPr>
      <w:r w:rsidRPr="000B7E02">
        <w:rPr>
          <w:b/>
        </w:rPr>
        <w:t>NIDN.0405097004</w:t>
      </w:r>
    </w:p>
    <w:p w14:paraId="35457DCC" w14:textId="77777777" w:rsidR="000B7E02" w:rsidRPr="000B7E02" w:rsidRDefault="000B7E02" w:rsidP="000B7E02">
      <w:pPr>
        <w:spacing w:after="25"/>
        <w:ind w:left="10" w:hanging="10"/>
        <w:jc w:val="center"/>
      </w:pPr>
    </w:p>
    <w:p w14:paraId="75C94164" w14:textId="77777777" w:rsidR="000B7E02" w:rsidRPr="000B7E02" w:rsidRDefault="000B7E02">
      <w:pPr>
        <w:spacing w:after="205"/>
        <w:ind w:left="10" w:hanging="10"/>
        <w:jc w:val="center"/>
      </w:pPr>
      <w:proofErr w:type="gramStart"/>
      <w:r w:rsidRPr="000B7E02">
        <w:rPr>
          <w:rFonts w:ascii="Times New Roman" w:eastAsia="Times New Roman" w:hAnsi="Times New Roman" w:cs="Times New Roman"/>
        </w:rPr>
        <w:t>Mengetahui :</w:t>
      </w:r>
      <w:proofErr w:type="gramEnd"/>
    </w:p>
    <w:p w14:paraId="44DE9D80" w14:textId="77777777" w:rsidR="000B7E02" w:rsidRPr="000B7E02" w:rsidRDefault="000B7E02">
      <w:pPr>
        <w:spacing w:after="25"/>
        <w:ind w:left="10" w:hanging="10"/>
        <w:jc w:val="center"/>
      </w:pPr>
      <w:r w:rsidRPr="000B7E02">
        <w:rPr>
          <w:rFonts w:ascii="Times New Roman" w:eastAsia="Times New Roman" w:hAnsi="Times New Roman" w:cs="Times New Roman"/>
          <w:b/>
        </w:rPr>
        <w:t>Ketua Program Studi Teknik Informatika</w:t>
      </w:r>
    </w:p>
    <w:p w14:paraId="2B4D213A" w14:textId="07B4A204" w:rsidR="000B7E02" w:rsidRPr="000B7E02" w:rsidRDefault="000B7E02">
      <w:pPr>
        <w:spacing w:after="196"/>
        <w:ind w:left="3201"/>
        <w:rPr>
          <w:sz w:val="20"/>
          <w:szCs w:val="20"/>
        </w:rPr>
      </w:pPr>
      <w:r w:rsidRPr="000B7E02">
        <w:rPr>
          <w:sz w:val="20"/>
          <w:szCs w:val="20"/>
        </w:rPr>
        <w:t xml:space="preserve">         </w:t>
      </w:r>
      <w:r w:rsidRPr="000B7E02">
        <w:rPr>
          <w:noProof/>
          <w:sz w:val="20"/>
          <w:szCs w:val="20"/>
        </w:rPr>
        <mc:AlternateContent>
          <mc:Choice Requires="wpg">
            <w:drawing>
              <wp:inline distT="0" distB="0" distL="0" distR="0" wp14:anchorId="2B6C0884" wp14:editId="6A8F6A52">
                <wp:extent cx="876300" cy="876300"/>
                <wp:effectExtent l="0" t="0" r="0" b="0"/>
                <wp:docPr id="1688" name="Group 1688"/>
                <wp:cNvGraphicFramePr/>
                <a:graphic xmlns:a="http://schemas.openxmlformats.org/drawingml/2006/main">
                  <a:graphicData uri="http://schemas.microsoft.com/office/word/2010/wordprocessingGroup">
                    <wpg:wgp>
                      <wpg:cNvGrpSpPr/>
                      <wpg:grpSpPr>
                        <a:xfrm>
                          <a:off x="0" y="0"/>
                          <a:ext cx="876300" cy="876300"/>
                          <a:chOff x="0" y="0"/>
                          <a:chExt cx="876300" cy="876300"/>
                        </a:xfrm>
                      </wpg:grpSpPr>
                      <wps:wsp>
                        <wps:cNvPr id="2092" name="Shape 2092"/>
                        <wps:cNvSpPr/>
                        <wps:spPr>
                          <a:xfrm>
                            <a:off x="847725"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93" name="Shape 2093"/>
                        <wps:cNvSpPr/>
                        <wps:spPr>
                          <a:xfrm>
                            <a:off x="800629"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94" name="Shape 2094"/>
                        <wps:cNvSpPr/>
                        <wps:spPr>
                          <a:xfrm>
                            <a:off x="753533"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95" name="Shape 2095"/>
                        <wps:cNvSpPr/>
                        <wps:spPr>
                          <a:xfrm>
                            <a:off x="706438"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96" name="Shape 2096"/>
                        <wps:cNvSpPr/>
                        <wps:spPr>
                          <a:xfrm>
                            <a:off x="659342"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97" name="Shape 2097"/>
                        <wps:cNvSpPr/>
                        <wps:spPr>
                          <a:xfrm>
                            <a:off x="612246"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98" name="Shape 2098"/>
                        <wps:cNvSpPr/>
                        <wps:spPr>
                          <a:xfrm>
                            <a:off x="565150"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099" name="Shape 2099"/>
                        <wps:cNvSpPr/>
                        <wps:spPr>
                          <a:xfrm>
                            <a:off x="518054"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00" name="Shape 2100"/>
                        <wps:cNvSpPr/>
                        <wps:spPr>
                          <a:xfrm>
                            <a:off x="470958"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01" name="Shape 2101"/>
                        <wps:cNvSpPr/>
                        <wps:spPr>
                          <a:xfrm>
                            <a:off x="423863"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02" name="Shape 2102"/>
                        <wps:cNvSpPr/>
                        <wps:spPr>
                          <a:xfrm>
                            <a:off x="376767"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03" name="Shape 2103"/>
                        <wps:cNvSpPr/>
                        <wps:spPr>
                          <a:xfrm>
                            <a:off x="329671"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04" name="Shape 2104"/>
                        <wps:cNvSpPr/>
                        <wps:spPr>
                          <a:xfrm>
                            <a:off x="282575"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05" name="Shape 2105"/>
                        <wps:cNvSpPr/>
                        <wps:spPr>
                          <a:xfrm>
                            <a:off x="235479"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06" name="Shape 2106"/>
                        <wps:cNvSpPr/>
                        <wps:spPr>
                          <a:xfrm>
                            <a:off x="188383"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07" name="Shape 2107"/>
                        <wps:cNvSpPr/>
                        <wps:spPr>
                          <a:xfrm>
                            <a:off x="141288"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08" name="Shape 2108"/>
                        <wps:cNvSpPr/>
                        <wps:spPr>
                          <a:xfrm>
                            <a:off x="94192"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09" name="Shape 2109"/>
                        <wps:cNvSpPr/>
                        <wps:spPr>
                          <a:xfrm>
                            <a:off x="47096"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10" name="Shape 2110"/>
                        <wps:cNvSpPr/>
                        <wps:spPr>
                          <a:xfrm>
                            <a:off x="0"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11" name="Shape 2111"/>
                        <wps:cNvSpPr/>
                        <wps:spPr>
                          <a:xfrm>
                            <a:off x="847725"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12" name="Shape 2112"/>
                        <wps:cNvSpPr/>
                        <wps:spPr>
                          <a:xfrm>
                            <a:off x="800629"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13" name="Shape 2113"/>
                        <wps:cNvSpPr/>
                        <wps:spPr>
                          <a:xfrm>
                            <a:off x="753533"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14" name="Shape 2114"/>
                        <wps:cNvSpPr/>
                        <wps:spPr>
                          <a:xfrm>
                            <a:off x="706438"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15" name="Shape 2115"/>
                        <wps:cNvSpPr/>
                        <wps:spPr>
                          <a:xfrm>
                            <a:off x="659342"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16" name="Shape 2116"/>
                        <wps:cNvSpPr/>
                        <wps:spPr>
                          <a:xfrm>
                            <a:off x="612246"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17" name="Shape 2117"/>
                        <wps:cNvSpPr/>
                        <wps:spPr>
                          <a:xfrm>
                            <a:off x="565150"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18" name="Shape 2118"/>
                        <wps:cNvSpPr/>
                        <wps:spPr>
                          <a:xfrm>
                            <a:off x="518054"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19" name="Shape 2119"/>
                        <wps:cNvSpPr/>
                        <wps:spPr>
                          <a:xfrm>
                            <a:off x="470958"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20" name="Shape 2120"/>
                        <wps:cNvSpPr/>
                        <wps:spPr>
                          <a:xfrm>
                            <a:off x="423863"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21" name="Shape 2121"/>
                        <wps:cNvSpPr/>
                        <wps:spPr>
                          <a:xfrm>
                            <a:off x="376767"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22" name="Shape 2122"/>
                        <wps:cNvSpPr/>
                        <wps:spPr>
                          <a:xfrm>
                            <a:off x="329671"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23" name="Shape 2123"/>
                        <wps:cNvSpPr/>
                        <wps:spPr>
                          <a:xfrm>
                            <a:off x="282575"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24" name="Shape 2124"/>
                        <wps:cNvSpPr/>
                        <wps:spPr>
                          <a:xfrm>
                            <a:off x="235479"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25" name="Shape 2125"/>
                        <wps:cNvSpPr/>
                        <wps:spPr>
                          <a:xfrm>
                            <a:off x="188383"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26" name="Shape 2126"/>
                        <wps:cNvSpPr/>
                        <wps:spPr>
                          <a:xfrm>
                            <a:off x="141288"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27" name="Shape 2127"/>
                        <wps:cNvSpPr/>
                        <wps:spPr>
                          <a:xfrm>
                            <a:off x="94192"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28" name="Shape 2128"/>
                        <wps:cNvSpPr/>
                        <wps:spPr>
                          <a:xfrm>
                            <a:off x="47096"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29" name="Shape 2129"/>
                        <wps:cNvSpPr/>
                        <wps:spPr>
                          <a:xfrm>
                            <a:off x="0"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30" name="Shape 2130"/>
                        <wps:cNvSpPr/>
                        <wps:spPr>
                          <a:xfrm>
                            <a:off x="866775" y="84772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31" name="Shape 2131"/>
                        <wps:cNvSpPr/>
                        <wps:spPr>
                          <a:xfrm>
                            <a:off x="866775" y="80062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32" name="Shape 2132"/>
                        <wps:cNvSpPr/>
                        <wps:spPr>
                          <a:xfrm>
                            <a:off x="866775" y="753533"/>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33" name="Shape 2133"/>
                        <wps:cNvSpPr/>
                        <wps:spPr>
                          <a:xfrm>
                            <a:off x="866775" y="706438"/>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34" name="Shape 2134"/>
                        <wps:cNvSpPr/>
                        <wps:spPr>
                          <a:xfrm>
                            <a:off x="866775" y="659342"/>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35" name="Shape 2135"/>
                        <wps:cNvSpPr/>
                        <wps:spPr>
                          <a:xfrm>
                            <a:off x="866775" y="61224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36" name="Shape 2136"/>
                        <wps:cNvSpPr/>
                        <wps:spPr>
                          <a:xfrm>
                            <a:off x="866775" y="565150"/>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37" name="Shape 2137"/>
                        <wps:cNvSpPr/>
                        <wps:spPr>
                          <a:xfrm>
                            <a:off x="866775" y="518054"/>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38" name="Shape 2138"/>
                        <wps:cNvSpPr/>
                        <wps:spPr>
                          <a:xfrm>
                            <a:off x="866775" y="470958"/>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39" name="Shape 2139"/>
                        <wps:cNvSpPr/>
                        <wps:spPr>
                          <a:xfrm>
                            <a:off x="866775" y="423862"/>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40" name="Shape 2140"/>
                        <wps:cNvSpPr/>
                        <wps:spPr>
                          <a:xfrm>
                            <a:off x="866775" y="376767"/>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41" name="Shape 2141"/>
                        <wps:cNvSpPr/>
                        <wps:spPr>
                          <a:xfrm>
                            <a:off x="866775" y="329670"/>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42" name="Shape 2142"/>
                        <wps:cNvSpPr/>
                        <wps:spPr>
                          <a:xfrm>
                            <a:off x="866775" y="28257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43" name="Shape 2143"/>
                        <wps:cNvSpPr/>
                        <wps:spPr>
                          <a:xfrm>
                            <a:off x="866775" y="23547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44" name="Shape 2144"/>
                        <wps:cNvSpPr/>
                        <wps:spPr>
                          <a:xfrm>
                            <a:off x="866775" y="188383"/>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45" name="Shape 2145"/>
                        <wps:cNvSpPr/>
                        <wps:spPr>
                          <a:xfrm>
                            <a:off x="866775" y="141287"/>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46" name="Shape 2146"/>
                        <wps:cNvSpPr/>
                        <wps:spPr>
                          <a:xfrm>
                            <a:off x="866775" y="94192"/>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47" name="Shape 2147"/>
                        <wps:cNvSpPr/>
                        <wps:spPr>
                          <a:xfrm>
                            <a:off x="866775" y="4709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48" name="Shape 2148"/>
                        <wps:cNvSpPr/>
                        <wps:spPr>
                          <a:xfrm>
                            <a:off x="866775" y="0"/>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49" name="Shape 2149"/>
                        <wps:cNvSpPr/>
                        <wps:spPr>
                          <a:xfrm>
                            <a:off x="0" y="84772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50" name="Shape 2150"/>
                        <wps:cNvSpPr/>
                        <wps:spPr>
                          <a:xfrm>
                            <a:off x="0" y="80062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51" name="Shape 2151"/>
                        <wps:cNvSpPr/>
                        <wps:spPr>
                          <a:xfrm>
                            <a:off x="0" y="753533"/>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52" name="Shape 2152"/>
                        <wps:cNvSpPr/>
                        <wps:spPr>
                          <a:xfrm>
                            <a:off x="0" y="706438"/>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53" name="Shape 2153"/>
                        <wps:cNvSpPr/>
                        <wps:spPr>
                          <a:xfrm>
                            <a:off x="0" y="659342"/>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54" name="Shape 2154"/>
                        <wps:cNvSpPr/>
                        <wps:spPr>
                          <a:xfrm>
                            <a:off x="0" y="61224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55" name="Shape 2155"/>
                        <wps:cNvSpPr/>
                        <wps:spPr>
                          <a:xfrm>
                            <a:off x="0" y="565150"/>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56" name="Shape 2156"/>
                        <wps:cNvSpPr/>
                        <wps:spPr>
                          <a:xfrm>
                            <a:off x="0" y="518054"/>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57" name="Shape 2157"/>
                        <wps:cNvSpPr/>
                        <wps:spPr>
                          <a:xfrm>
                            <a:off x="0" y="470958"/>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58" name="Shape 2158"/>
                        <wps:cNvSpPr/>
                        <wps:spPr>
                          <a:xfrm>
                            <a:off x="0" y="423862"/>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59" name="Shape 2159"/>
                        <wps:cNvSpPr/>
                        <wps:spPr>
                          <a:xfrm>
                            <a:off x="0" y="376767"/>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60" name="Shape 2160"/>
                        <wps:cNvSpPr/>
                        <wps:spPr>
                          <a:xfrm>
                            <a:off x="0" y="329670"/>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61" name="Shape 2161"/>
                        <wps:cNvSpPr/>
                        <wps:spPr>
                          <a:xfrm>
                            <a:off x="0" y="28257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62" name="Shape 2162"/>
                        <wps:cNvSpPr/>
                        <wps:spPr>
                          <a:xfrm>
                            <a:off x="0" y="23547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63" name="Shape 2163"/>
                        <wps:cNvSpPr/>
                        <wps:spPr>
                          <a:xfrm>
                            <a:off x="0" y="188383"/>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64" name="Shape 2164"/>
                        <wps:cNvSpPr/>
                        <wps:spPr>
                          <a:xfrm>
                            <a:off x="0" y="141287"/>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65" name="Shape 2165"/>
                        <wps:cNvSpPr/>
                        <wps:spPr>
                          <a:xfrm>
                            <a:off x="0" y="94192"/>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66" name="Shape 2166"/>
                        <wps:cNvSpPr/>
                        <wps:spPr>
                          <a:xfrm>
                            <a:off x="0" y="4709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167" name="Shape 2167"/>
                        <wps:cNvSpPr/>
                        <wps:spPr>
                          <a:xfrm>
                            <a:off x="0" y="0"/>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175" name="Rectangle 175"/>
                        <wps:cNvSpPr/>
                        <wps:spPr>
                          <a:xfrm>
                            <a:off x="291703" y="334747"/>
                            <a:ext cx="382726" cy="130566"/>
                          </a:xfrm>
                          <a:prstGeom prst="rect">
                            <a:avLst/>
                          </a:prstGeom>
                          <a:ln>
                            <a:noFill/>
                          </a:ln>
                        </wps:spPr>
                        <wps:txbx>
                          <w:txbxContent>
                            <w:p w14:paraId="51FFA395" w14:textId="77777777" w:rsidR="000B7E02" w:rsidRDefault="000B7E02">
                              <w:r>
                                <w:rPr>
                                  <w:rFonts w:ascii="Times New Roman" w:eastAsia="Times New Roman" w:hAnsi="Times New Roman" w:cs="Times New Roman"/>
                                  <w:sz w:val="17"/>
                                </w:rPr>
                                <w:t>Belum</w:t>
                              </w:r>
                            </w:p>
                          </w:txbxContent>
                        </wps:txbx>
                        <wps:bodyPr horzOverflow="overflow" vert="horz" lIns="0" tIns="0" rIns="0" bIns="0" rtlCol="0">
                          <a:noAutofit/>
                        </wps:bodyPr>
                      </wps:wsp>
                      <wps:wsp>
                        <wps:cNvPr id="176" name="Rectangle 176"/>
                        <wps:cNvSpPr/>
                        <wps:spPr>
                          <a:xfrm>
                            <a:off x="177850" y="458572"/>
                            <a:ext cx="685557" cy="130566"/>
                          </a:xfrm>
                          <a:prstGeom prst="rect">
                            <a:avLst/>
                          </a:prstGeom>
                          <a:ln>
                            <a:noFill/>
                          </a:ln>
                        </wps:spPr>
                        <wps:txbx>
                          <w:txbxContent>
                            <w:p w14:paraId="69ACB027" w14:textId="77777777" w:rsidR="000B7E02" w:rsidRDefault="000B7E02">
                              <w:r>
                                <w:rPr>
                                  <w:rFonts w:ascii="Times New Roman" w:eastAsia="Times New Roman" w:hAnsi="Times New Roman" w:cs="Times New Roman"/>
                                  <w:sz w:val="17"/>
                                </w:rPr>
                                <w:t>Diverifikasi</w:t>
                              </w:r>
                            </w:p>
                          </w:txbxContent>
                        </wps:txbx>
                        <wps:bodyPr horzOverflow="overflow" vert="horz" lIns="0" tIns="0" rIns="0" bIns="0" rtlCol="0">
                          <a:noAutofit/>
                        </wps:bodyPr>
                      </wps:wsp>
                    </wpg:wgp>
                  </a:graphicData>
                </a:graphic>
              </wp:inline>
            </w:drawing>
          </mc:Choice>
          <mc:Fallback>
            <w:pict>
              <v:group w14:anchorId="2B6C0884" id="Group 1688" o:spid="_x0000_s1105" style="width:69pt;height:69pt;mso-position-horizontal-relative:char;mso-position-vertical-relative:line" coordsize="8763,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">
                <v:shape id="Shape 2092" o:spid="_x0000_s1106" style="position:absolute;left:8477;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" path="m,l28575,r,9525l,9525,,e" fillcolor="#94a3b8" stroked="f" strokeweight="0">
                  <v:stroke miterlimit="83231f" joinstyle="miter"/>
                  <v:path arrowok="t" textboxrect="0,0,28575,9525"/>
                </v:shape>
                <v:shape id="Shape 2093" o:spid="_x0000_s1107" style="position:absolute;left:8006;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" path="m,l28575,r,9525l,9525,,e" fillcolor="#94a3b8" stroked="f" strokeweight="0">
                  <v:stroke miterlimit="83231f" joinstyle="miter"/>
                  <v:path arrowok="t" textboxrect="0,0,28575,9525"/>
                </v:shape>
                <v:shape id="Shape 2094" o:spid="_x0000_s1108" style="position:absolute;left:7535;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" path="m,l28575,r,9525l,9525,,e" fillcolor="#94a3b8" stroked="f" strokeweight="0">
                  <v:stroke miterlimit="83231f" joinstyle="miter"/>
                  <v:path arrowok="t" textboxrect="0,0,28575,9525"/>
                </v:shape>
                <v:shape id="Shape 2095" o:spid="_x0000_s1109" style="position:absolute;left:7064;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" path="m,l28575,r,9525l,9525,,e" fillcolor="#94a3b8" stroked="f" strokeweight="0">
                  <v:stroke miterlimit="83231f" joinstyle="miter"/>
                  <v:path arrowok="t" textboxrect="0,0,28575,9525"/>
                </v:shape>
                <v:shape id="Shape 2096" o:spid="_x0000_s1110" style="position:absolute;left:6593;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" path="m,l28575,r,9525l,9525,,e" fillcolor="#94a3b8" stroked="f" strokeweight="0">
                  <v:stroke miterlimit="83231f" joinstyle="miter"/>
                  <v:path arrowok="t" textboxrect="0,0,28575,9525"/>
                </v:shape>
                <v:shape id="Shape 2097" o:spid="_x0000_s1111" style="position:absolute;left:6122;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" path="m,l28575,r,9525l,9525,,e" fillcolor="#94a3b8" stroked="f" strokeweight="0">
                  <v:stroke miterlimit="83231f" joinstyle="miter"/>
                  <v:path arrowok="t" textboxrect="0,0,28575,9525"/>
                </v:shape>
                <v:shape id="Shape 2098" o:spid="_x0000_s1112" style="position:absolute;left:5651;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" path="m,l28575,r,9525l,9525,,e" fillcolor="#94a3b8" stroked="f" strokeweight="0">
                  <v:stroke miterlimit="83231f" joinstyle="miter"/>
                  <v:path arrowok="t" textboxrect="0,0,28575,9525"/>
                </v:shape>
                <v:shape id="Shape 2099" o:spid="_x0000_s1113" style="position:absolute;left:5180;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" path="m,l28575,r,9525l,9525,,e" fillcolor="#94a3b8" stroked="f" strokeweight="0">
                  <v:stroke miterlimit="83231f" joinstyle="miter"/>
                  <v:path arrowok="t" textboxrect="0,0,28575,9525"/>
                </v:shape>
                <v:shape id="Shape 2100" o:spid="_x0000_s1114" style="position:absolute;left:4709;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" path="m,l28575,r,9525l,9525,,e" fillcolor="#94a3b8" stroked="f" strokeweight="0">
                  <v:stroke miterlimit="83231f" joinstyle="miter"/>
                  <v:path arrowok="t" textboxrect="0,0,28575,9525"/>
                </v:shape>
                <v:shape id="Shape 2101" o:spid="_x0000_s1115" style="position:absolute;left:4238;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" path="m,l28575,r,9525l,9525,,e" fillcolor="#94a3b8" stroked="f" strokeweight="0">
                  <v:stroke miterlimit="83231f" joinstyle="miter"/>
                  <v:path arrowok="t" textboxrect="0,0,28575,9525"/>
                </v:shape>
                <v:shape id="Shape 2102" o:spid="_x0000_s1116" style="position:absolute;left:3767;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" path="m,l28575,r,9525l,9525,,e" fillcolor="#94a3b8" stroked="f" strokeweight="0">
                  <v:stroke miterlimit="83231f" joinstyle="miter"/>
                  <v:path arrowok="t" textboxrect="0,0,28575,9525"/>
                </v:shape>
                <v:shape id="Shape 2103" o:spid="_x0000_s1117" style="position:absolute;left:3296;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" path="m,l28575,r,9525l,9525,,e" fillcolor="#94a3b8" stroked="f" strokeweight="0">
                  <v:stroke miterlimit="83231f" joinstyle="miter"/>
                  <v:path arrowok="t" textboxrect="0,0,28575,9525"/>
                </v:shape>
                <v:shape id="Shape 2104" o:spid="_x0000_s1118" style="position:absolute;left:2825;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" path="m,l28575,r,9525l,9525,,e" fillcolor="#94a3b8" stroked="f" strokeweight="0">
                  <v:stroke miterlimit="83231f" joinstyle="miter"/>
                  <v:path arrowok="t" textboxrect="0,0,28575,9525"/>
                </v:shape>
                <v:shape id="Shape 2105" o:spid="_x0000_s1119" style="position:absolute;left:2354;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" path="m,l28575,r,9525l,9525,,e" fillcolor="#94a3b8" stroked="f" strokeweight="0">
                  <v:stroke miterlimit="83231f" joinstyle="miter"/>
                  <v:path arrowok="t" textboxrect="0,0,28575,9525"/>
                </v:shape>
                <v:shape id="Shape 2106" o:spid="_x0000_s1120" style="position:absolute;left:1883;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" path="m,l28575,r,9525l,9525,,e" fillcolor="#94a3b8" stroked="f" strokeweight="0">
                  <v:stroke miterlimit="83231f" joinstyle="miter"/>
                  <v:path arrowok="t" textboxrect="0,0,28575,9525"/>
                </v:shape>
                <v:shape id="Shape 2107" o:spid="_x0000_s1121" style="position:absolute;left:1412;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" path="m,l28575,r,9525l,9525,,e" fillcolor="#94a3b8" stroked="f" strokeweight="0">
                  <v:stroke miterlimit="83231f" joinstyle="miter"/>
                  <v:path arrowok="t" textboxrect="0,0,28575,9525"/>
                </v:shape>
                <v:shape id="Shape 2108" o:spid="_x0000_s1122" style="position:absolute;left:941;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" path="m,l28575,r,9525l,9525,,e" fillcolor="#94a3b8" stroked="f" strokeweight="0">
                  <v:stroke miterlimit="83231f" joinstyle="miter"/>
                  <v:path arrowok="t" textboxrect="0,0,28575,9525"/>
                </v:shape>
                <v:shape id="Shape 2109" o:spid="_x0000_s1123" style="position:absolute;left:470;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" path="m,l28575,r,9525l,9525,,e" fillcolor="#94a3b8" stroked="f" strokeweight="0">
                  <v:stroke miterlimit="83231f" joinstyle="miter"/>
                  <v:path arrowok="t" textboxrect="0,0,28575,9525"/>
                </v:shape>
                <v:shape id="Shape 2110" o:spid="_x0000_s1124" style="position:absolute;width:285;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" path="m,l28575,r,9525l,9525,,e" fillcolor="#94a3b8" stroked="f" strokeweight="0">
                  <v:stroke miterlimit="83231f" joinstyle="miter"/>
                  <v:path arrowok="t" textboxrect="0,0,28575,9525"/>
                </v:shape>
                <v:shape id="Shape 2111" o:spid="_x0000_s1125" style="position:absolute;left:8477;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" path="m,l28575,r,9525l,9525,,e" fillcolor="#94a3b8" stroked="f" strokeweight="0">
                  <v:stroke miterlimit="83231f" joinstyle="miter"/>
                  <v:path arrowok="t" textboxrect="0,0,28575,9525"/>
                </v:shape>
                <v:shape id="Shape 2112" o:spid="_x0000_s1126" style="position:absolute;left:8006;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" path="m,l28575,r,9525l,9525,,e" fillcolor="#94a3b8" stroked="f" strokeweight="0">
                  <v:stroke miterlimit="83231f" joinstyle="miter"/>
                  <v:path arrowok="t" textboxrect="0,0,28575,9525"/>
                </v:shape>
                <v:shape id="Shape 2113" o:spid="_x0000_s1127" style="position:absolute;left:7535;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" path="m,l28575,r,9525l,9525,,e" fillcolor="#94a3b8" stroked="f" strokeweight="0">
                  <v:stroke miterlimit="83231f" joinstyle="miter"/>
                  <v:path arrowok="t" textboxrect="0,0,28575,9525"/>
                </v:shape>
                <v:shape id="Shape 2114" o:spid="_x0000_s1128" style="position:absolute;left:7064;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" path="m,l28575,r,9525l,9525,,e" fillcolor="#94a3b8" stroked="f" strokeweight="0">
                  <v:stroke miterlimit="83231f" joinstyle="miter"/>
                  <v:path arrowok="t" textboxrect="0,0,28575,9525"/>
                </v:shape>
                <v:shape id="Shape 2115" o:spid="_x0000_s1129" style="position:absolute;left:6593;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" path="m,l28575,r,9525l,9525,,e" fillcolor="#94a3b8" stroked="f" strokeweight="0">
                  <v:stroke miterlimit="83231f" joinstyle="miter"/>
                  <v:path arrowok="t" textboxrect="0,0,28575,9525"/>
                </v:shape>
                <v:shape id="Shape 2116" o:spid="_x0000_s1130" style="position:absolute;left:6122;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" path="m,l28575,r,9525l,9525,,e" fillcolor="#94a3b8" stroked="f" strokeweight="0">
                  <v:stroke miterlimit="83231f" joinstyle="miter"/>
                  <v:path arrowok="t" textboxrect="0,0,28575,9525"/>
                </v:shape>
                <v:shape id="Shape 2117" o:spid="_x0000_s1131" style="position:absolute;left:5651;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" path="m,l28575,r,9525l,9525,,e" fillcolor="#94a3b8" stroked="f" strokeweight="0">
                  <v:stroke miterlimit="83231f" joinstyle="miter"/>
                  <v:path arrowok="t" textboxrect="0,0,28575,9525"/>
                </v:shape>
                <v:shape id="Shape 2118" o:spid="_x0000_s1132" style="position:absolute;left:5180;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" path="m,l28575,r,9525l,9525,,e" fillcolor="#94a3b8" stroked="f" strokeweight="0">
                  <v:stroke miterlimit="83231f" joinstyle="miter"/>
                  <v:path arrowok="t" textboxrect="0,0,28575,9525"/>
                </v:shape>
                <v:shape id="Shape 2119" o:spid="_x0000_s1133" style="position:absolute;left:4709;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" path="m,l28575,r,9525l,9525,,e" fillcolor="#94a3b8" stroked="f" strokeweight="0">
                  <v:stroke miterlimit="83231f" joinstyle="miter"/>
                  <v:path arrowok="t" textboxrect="0,0,28575,9525"/>
                </v:shape>
                <v:shape id="Shape 2120" o:spid="_x0000_s1134" style="position:absolute;left:4238;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" path="m,l28575,r,9525l,9525,,e" fillcolor="#94a3b8" stroked="f" strokeweight="0">
                  <v:stroke miterlimit="83231f" joinstyle="miter"/>
                  <v:path arrowok="t" textboxrect="0,0,28575,9525"/>
                </v:shape>
                <v:shape id="Shape 2121" o:spid="_x0000_s1135" style="position:absolute;left:3767;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" path="m,l28575,r,9525l,9525,,e" fillcolor="#94a3b8" stroked="f" strokeweight="0">
                  <v:stroke miterlimit="83231f" joinstyle="miter"/>
                  <v:path arrowok="t" textboxrect="0,0,28575,9525"/>
                </v:shape>
                <v:shape id="Shape 2122" o:spid="_x0000_s1136" style="position:absolute;left:3296;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" path="m,l28575,r,9525l,9525,,e" fillcolor="#94a3b8" stroked="f" strokeweight="0">
                  <v:stroke miterlimit="83231f" joinstyle="miter"/>
                  <v:path arrowok="t" textboxrect="0,0,28575,9525"/>
                </v:shape>
                <v:shape id="Shape 2123" o:spid="_x0000_s1137" style="position:absolute;left:2825;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" path="m,l28575,r,9525l,9525,,e" fillcolor="#94a3b8" stroked="f" strokeweight="0">
                  <v:stroke miterlimit="83231f" joinstyle="miter"/>
                  <v:path arrowok="t" textboxrect="0,0,28575,9525"/>
                </v:shape>
                <v:shape id="Shape 2124" o:spid="_x0000_s1138" style="position:absolute;left:2354;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" path="m,l28575,r,9525l,9525,,e" fillcolor="#94a3b8" stroked="f" strokeweight="0">
                  <v:stroke miterlimit="83231f" joinstyle="miter"/>
                  <v:path arrowok="t" textboxrect="0,0,28575,9525"/>
                </v:shape>
                <v:shape id="Shape 2125" o:spid="_x0000_s1139" style="position:absolute;left:1883;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" path="m,l28575,r,9525l,9525,,e" fillcolor="#94a3b8" stroked="f" strokeweight="0">
                  <v:stroke miterlimit="83231f" joinstyle="miter"/>
                  <v:path arrowok="t" textboxrect="0,0,28575,9525"/>
                </v:shape>
                <v:shape id="Shape 2126" o:spid="_x0000_s1140" style="position:absolute;left:1412;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" path="m,l28575,r,9525l,9525,,e" fillcolor="#94a3b8" stroked="f" strokeweight="0">
                  <v:stroke miterlimit="83231f" joinstyle="miter"/>
                  <v:path arrowok="t" textboxrect="0,0,28575,9525"/>
                </v:shape>
                <v:shape id="Shape 2127" o:spid="_x0000_s1141" style="position:absolute;left:941;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" path="m,l28575,r,9525l,9525,,e" fillcolor="#94a3b8" stroked="f" strokeweight="0">
                  <v:stroke miterlimit="83231f" joinstyle="miter"/>
                  <v:path arrowok="t" textboxrect="0,0,28575,9525"/>
                </v:shape>
                <v:shape id="Shape 2128" o:spid="_x0000_s1142" style="position:absolute;left:470;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" path="m,l28575,r,9525l,9525,,e" fillcolor="#94a3b8" stroked="f" strokeweight="0">
                  <v:stroke miterlimit="83231f" joinstyle="miter"/>
                  <v:path arrowok="t" textboxrect="0,0,28575,9525"/>
                </v:shape>
                <v:shape id="Shape 2129" o:spid="_x0000_s1143" style="position:absolute;top:8667;width:285;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" path="m,l28575,r,9525l,9525,,e" fillcolor="#94a3b8" stroked="f" strokeweight="0">
                  <v:stroke miterlimit="83231f" joinstyle="miter"/>
                  <v:path arrowok="t" textboxrect="0,0,28575,9525"/>
                </v:shape>
                <v:shape id="Shape 2130" o:spid="_x0000_s1144" style="position:absolute;left:8667;top:8477;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" path="m,l9525,r,28575l,28575,,e" fillcolor="#94a3b8" stroked="f" strokeweight="0">
                  <v:stroke miterlimit="83231f" joinstyle="miter"/>
                  <v:path arrowok="t" textboxrect="0,0,9525,28575"/>
                </v:shape>
                <v:shape id="Shape 2131" o:spid="_x0000_s1145" style="position:absolute;left:8667;top:8006;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" path="m,l9525,r,28575l,28575,,e" fillcolor="#94a3b8" stroked="f" strokeweight="0">
                  <v:stroke miterlimit="83231f" joinstyle="miter"/>
                  <v:path arrowok="t" textboxrect="0,0,9525,28575"/>
                </v:shape>
                <v:shape id="Shape 2132" o:spid="_x0000_s1146" style="position:absolute;left:8667;top:7535;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" path="m,l9525,r,28575l,28575,,e" fillcolor="#94a3b8" stroked="f" strokeweight="0">
                  <v:stroke miterlimit="83231f" joinstyle="miter"/>
                  <v:path arrowok="t" textboxrect="0,0,9525,28575"/>
                </v:shape>
                <v:shape id="Shape 2133" o:spid="_x0000_s1147" style="position:absolute;left:8667;top:7064;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" path="m,l9525,r,28575l,28575,,e" fillcolor="#94a3b8" stroked="f" strokeweight="0">
                  <v:stroke miterlimit="83231f" joinstyle="miter"/>
                  <v:path arrowok="t" textboxrect="0,0,9525,28575"/>
                </v:shape>
                <v:shape id="Shape 2134" o:spid="_x0000_s1148" style="position:absolute;left:8667;top:6593;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" path="m,l9525,r,28575l,28575,,e" fillcolor="#94a3b8" stroked="f" strokeweight="0">
                  <v:stroke miterlimit="83231f" joinstyle="miter"/>
                  <v:path arrowok="t" textboxrect="0,0,9525,28575"/>
                </v:shape>
                <v:shape id="Shape 2135" o:spid="_x0000_s1149" style="position:absolute;left:8667;top:6122;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" path="m,l9525,r,28575l,28575,,e" fillcolor="#94a3b8" stroked="f" strokeweight="0">
                  <v:stroke miterlimit="83231f" joinstyle="miter"/>
                  <v:path arrowok="t" textboxrect="0,0,9525,28575"/>
                </v:shape>
                <v:shape id="Shape 2136" o:spid="_x0000_s1150" style="position:absolute;left:8667;top:5651;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" path="m,l9525,r,28575l,28575,,e" fillcolor="#94a3b8" stroked="f" strokeweight="0">
                  <v:stroke miterlimit="83231f" joinstyle="miter"/>
                  <v:path arrowok="t" textboxrect="0,0,9525,28575"/>
                </v:shape>
                <v:shape id="Shape 2137" o:spid="_x0000_s1151" style="position:absolute;left:8667;top:5180;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" path="m,l9525,r,28575l,28575,,e" fillcolor="#94a3b8" stroked="f" strokeweight="0">
                  <v:stroke miterlimit="83231f" joinstyle="miter"/>
                  <v:path arrowok="t" textboxrect="0,0,9525,28575"/>
                </v:shape>
                <v:shape id="Shape 2138" o:spid="_x0000_s1152" style="position:absolute;left:8667;top:4709;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" path="m,l9525,r,28575l,28575,,e" fillcolor="#94a3b8" stroked="f" strokeweight="0">
                  <v:stroke miterlimit="83231f" joinstyle="miter"/>
                  <v:path arrowok="t" textboxrect="0,0,9525,28575"/>
                </v:shape>
                <v:shape id="Shape 2139" o:spid="_x0000_s1153" style="position:absolute;left:8667;top:4238;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" path="m,l9525,r,28575l,28575,,e" fillcolor="#94a3b8" stroked="f" strokeweight="0">
                  <v:stroke miterlimit="83231f" joinstyle="miter"/>
                  <v:path arrowok="t" textboxrect="0,0,9525,28575"/>
                </v:shape>
                <v:shape id="Shape 2140" o:spid="_x0000_s1154" style="position:absolute;left:8667;top:3767;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" path="m,l9525,r,28575l,28575,,e" fillcolor="#94a3b8" stroked="f" strokeweight="0">
                  <v:stroke miterlimit="83231f" joinstyle="miter"/>
                  <v:path arrowok="t" textboxrect="0,0,9525,28575"/>
                </v:shape>
                <v:shape id="Shape 2141" o:spid="_x0000_s1155" style="position:absolute;left:8667;top:3296;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" path="m,l9525,r,28575l,28575,,e" fillcolor="#94a3b8" stroked="f" strokeweight="0">
                  <v:stroke miterlimit="83231f" joinstyle="miter"/>
                  <v:path arrowok="t" textboxrect="0,0,9525,28575"/>
                </v:shape>
                <v:shape id="Shape 2142" o:spid="_x0000_s1156" style="position:absolute;left:8667;top:2825;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" path="m,l9525,r,28575l,28575,,e" fillcolor="#94a3b8" stroked="f" strokeweight="0">
                  <v:stroke miterlimit="83231f" joinstyle="miter"/>
                  <v:path arrowok="t" textboxrect="0,0,9525,28575"/>
                </v:shape>
                <v:shape id="Shape 2143" o:spid="_x0000_s1157" style="position:absolute;left:8667;top:2354;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" path="m,l9525,r,28575l,28575,,e" fillcolor="#94a3b8" stroked="f" strokeweight="0">
                  <v:stroke miterlimit="83231f" joinstyle="miter"/>
                  <v:path arrowok="t" textboxrect="0,0,9525,28575"/>
                </v:shape>
                <v:shape id="Shape 2144" o:spid="_x0000_s1158" style="position:absolute;left:8667;top:1883;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" path="m,l9525,r,28575l,28575,,e" fillcolor="#94a3b8" stroked="f" strokeweight="0">
                  <v:stroke miterlimit="83231f" joinstyle="miter"/>
                  <v:path arrowok="t" textboxrect="0,0,9525,28575"/>
                </v:shape>
                <v:shape id="Shape 2145" o:spid="_x0000_s1159" style="position:absolute;left:8667;top:1412;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" path="m,l9525,r,28575l,28575,,e" fillcolor="#94a3b8" stroked="f" strokeweight="0">
                  <v:stroke miterlimit="83231f" joinstyle="miter"/>
                  <v:path arrowok="t" textboxrect="0,0,9525,28575"/>
                </v:shape>
                <v:shape id="Shape 2146" o:spid="_x0000_s1160" style="position:absolute;left:8667;top:941;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" path="m,l9525,r,28575l,28575,,e" fillcolor="#94a3b8" stroked="f" strokeweight="0">
                  <v:stroke miterlimit="83231f" joinstyle="miter"/>
                  <v:path arrowok="t" textboxrect="0,0,9525,28575"/>
                </v:shape>
                <v:shape id="Shape 2147" o:spid="_x0000_s1161" style="position:absolute;left:8667;top:470;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" path="m,l9525,r,28575l,28575,,e" fillcolor="#94a3b8" stroked="f" strokeweight="0">
                  <v:stroke miterlimit="83231f" joinstyle="miter"/>
                  <v:path arrowok="t" textboxrect="0,0,9525,28575"/>
                </v:shape>
                <v:shape id="Shape 2148" o:spid="_x0000_s1162" style="position:absolute;left:8667;width:96;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" path="m,l9525,r,28575l,28575,,e" fillcolor="#94a3b8" stroked="f" strokeweight="0">
                  <v:stroke miterlimit="83231f" joinstyle="miter"/>
                  <v:path arrowok="t" textboxrect="0,0,9525,28575"/>
                </v:shape>
                <v:shape id="Shape 2149" o:spid="_x0000_s1163" style="position:absolute;top:8477;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" path="m,l9525,r,28575l,28575,,e" fillcolor="#94a3b8" stroked="f" strokeweight="0">
                  <v:stroke miterlimit="83231f" joinstyle="miter"/>
                  <v:path arrowok="t" textboxrect="0,0,9525,28575"/>
                </v:shape>
                <v:shape id="Shape 2150" o:spid="_x0000_s1164" style="position:absolute;top:8006;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" path="m,l9525,r,28575l,28575,,e" fillcolor="#94a3b8" stroked="f" strokeweight="0">
                  <v:stroke miterlimit="83231f" joinstyle="miter"/>
                  <v:path arrowok="t" textboxrect="0,0,9525,28575"/>
                </v:shape>
                <v:shape id="Shape 2151" o:spid="_x0000_s1165" style="position:absolute;top:7535;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" path="m,l9525,r,28575l,28575,,e" fillcolor="#94a3b8" stroked="f" strokeweight="0">
                  <v:stroke miterlimit="83231f" joinstyle="miter"/>
                  <v:path arrowok="t" textboxrect="0,0,9525,28575"/>
                </v:shape>
                <v:shape id="Shape 2152" o:spid="_x0000_s1166" style="position:absolute;top:7064;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" path="m,l9525,r,28575l,28575,,e" fillcolor="#94a3b8" stroked="f" strokeweight="0">
                  <v:stroke miterlimit="83231f" joinstyle="miter"/>
                  <v:path arrowok="t" textboxrect="0,0,9525,28575"/>
                </v:shape>
                <v:shape id="Shape 2153" o:spid="_x0000_s1167" style="position:absolute;top:6593;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" path="m,l9525,r,28575l,28575,,e" fillcolor="#94a3b8" stroked="f" strokeweight="0">
                  <v:stroke miterlimit="83231f" joinstyle="miter"/>
                  <v:path arrowok="t" textboxrect="0,0,9525,28575"/>
                </v:shape>
                <v:shape id="Shape 2154" o:spid="_x0000_s1168" style="position:absolute;top:6122;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" path="m,l9525,r,28575l,28575,,e" fillcolor="#94a3b8" stroked="f" strokeweight="0">
                  <v:stroke miterlimit="83231f" joinstyle="miter"/>
                  <v:path arrowok="t" textboxrect="0,0,9525,28575"/>
                </v:shape>
                <v:shape id="Shape 2155" o:spid="_x0000_s1169" style="position:absolute;top:5651;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" path="m,l9525,r,28575l,28575,,e" fillcolor="#94a3b8" stroked="f" strokeweight="0">
                  <v:stroke miterlimit="83231f" joinstyle="miter"/>
                  <v:path arrowok="t" textboxrect="0,0,9525,28575"/>
                </v:shape>
                <v:shape id="Shape 2156" o:spid="_x0000_s1170" style="position:absolute;top:5180;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" path="m,l9525,r,28575l,28575,,e" fillcolor="#94a3b8" stroked="f" strokeweight="0">
                  <v:stroke miterlimit="83231f" joinstyle="miter"/>
                  <v:path arrowok="t" textboxrect="0,0,9525,28575"/>
                </v:shape>
                <v:shape id="Shape 2157" o:spid="_x0000_s1171" style="position:absolute;top:4709;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" path="m,l9525,r,28575l,28575,,e" fillcolor="#94a3b8" stroked="f" strokeweight="0">
                  <v:stroke miterlimit="83231f" joinstyle="miter"/>
                  <v:path arrowok="t" textboxrect="0,0,9525,28575"/>
                </v:shape>
                <v:shape id="Shape 2158" o:spid="_x0000_s1172" style="position:absolute;top:4238;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" path="m,l9525,r,28575l,28575,,e" fillcolor="#94a3b8" stroked="f" strokeweight="0">
                  <v:stroke miterlimit="83231f" joinstyle="miter"/>
                  <v:path arrowok="t" textboxrect="0,0,9525,28575"/>
                </v:shape>
                <v:shape id="Shape 2159" o:spid="_x0000_s1173" style="position:absolute;top:3767;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" path="m,l9525,r,28575l,28575,,e" fillcolor="#94a3b8" stroked="f" strokeweight="0">
                  <v:stroke miterlimit="83231f" joinstyle="miter"/>
                  <v:path arrowok="t" textboxrect="0,0,9525,28575"/>
                </v:shape>
                <v:shape id="Shape 2160" o:spid="_x0000_s1174" style="position:absolute;top:3296;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" path="m,l9525,r,28575l,28575,,e" fillcolor="#94a3b8" stroked="f" strokeweight="0">
                  <v:stroke miterlimit="83231f" joinstyle="miter"/>
                  <v:path arrowok="t" textboxrect="0,0,9525,28575"/>
                </v:shape>
                <v:shape id="Shape 2161" o:spid="_x0000_s1175" style="position:absolute;top:2825;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" path="m,l9525,r,28575l,28575,,e" fillcolor="#94a3b8" stroked="f" strokeweight="0">
                  <v:stroke miterlimit="83231f" joinstyle="miter"/>
                  <v:path arrowok="t" textboxrect="0,0,9525,28575"/>
                </v:shape>
                <v:shape id="Shape 2162" o:spid="_x0000_s1176" style="position:absolute;top:2354;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" path="m,l9525,r,28575l,28575,,e" fillcolor="#94a3b8" stroked="f" strokeweight="0">
                  <v:stroke miterlimit="83231f" joinstyle="miter"/>
                  <v:path arrowok="t" textboxrect="0,0,9525,28575"/>
                </v:shape>
                <v:shape id="Shape 2163" o:spid="_x0000_s1177" style="position:absolute;top:1883;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" path="m,l9525,r,28575l,28575,,e" fillcolor="#94a3b8" stroked="f" strokeweight="0">
                  <v:stroke miterlimit="83231f" joinstyle="miter"/>
                  <v:path arrowok="t" textboxrect="0,0,9525,28575"/>
                </v:shape>
                <v:shape id="Shape 2164" o:spid="_x0000_s1178" style="position:absolute;top:1412;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" path="m,l9525,r,28575l,28575,,e" fillcolor="#94a3b8" stroked="f" strokeweight="0">
                  <v:stroke miterlimit="83231f" joinstyle="miter"/>
                  <v:path arrowok="t" textboxrect="0,0,9525,28575"/>
                </v:shape>
                <v:shape id="Shape 2165" o:spid="_x0000_s1179" style="position:absolute;top:941;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" path="m,l9525,r,28575l,28575,,e" fillcolor="#94a3b8" stroked="f" strokeweight="0">
                  <v:stroke miterlimit="83231f" joinstyle="miter"/>
                  <v:path arrowok="t" textboxrect="0,0,9525,28575"/>
                </v:shape>
                <v:shape id="Shape 2166" o:spid="_x0000_s1180" style="position:absolute;top:470;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" path="m,l9525,r,28575l,28575,,e" fillcolor="#94a3b8" stroked="f" strokeweight="0">
                  <v:stroke miterlimit="83231f" joinstyle="miter"/>
                  <v:path arrowok="t" textboxrect="0,0,9525,28575"/>
                </v:shape>
                <v:shape id="Shape 2167" o:spid="_x0000_s1181"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" path="m,l9525,r,28575l,28575,,e" fillcolor="#94a3b8" stroked="f" strokeweight="0">
                  <v:stroke miterlimit="83231f" joinstyle="miter"/>
                  <v:path arrowok="t" textboxrect="0,0,9525,28575"/>
                </v:shape>
                <v:rect id="Rectangle 175" o:spid="_x0000_s1182" style="position:absolute;left:2917;top:3347;width:3827;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51FFA395" w14:textId="77777777" w:rsidR="000B7E02" w:rsidRDefault="000B7E02">
                        <w:r>
                          <w:rPr>
                            <w:rFonts w:ascii="Times New Roman" w:eastAsia="Times New Roman" w:hAnsi="Times New Roman" w:cs="Times New Roman"/>
                            <w:sz w:val="17"/>
                          </w:rPr>
                          <w:t>Belum</w:t>
                        </w:r>
                      </w:p>
                    </w:txbxContent>
                  </v:textbox>
                </v:rect>
                <v:rect id="Rectangle 176" o:spid="_x0000_s1183" style="position:absolute;left:1778;top:4585;width:6856;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69ACB027" w14:textId="77777777" w:rsidR="000B7E02" w:rsidRDefault="000B7E02">
                        <w:r>
                          <w:rPr>
                            <w:rFonts w:ascii="Times New Roman" w:eastAsia="Times New Roman" w:hAnsi="Times New Roman" w:cs="Times New Roman"/>
                            <w:sz w:val="17"/>
                          </w:rPr>
                          <w:t>Diverifikasi</w:t>
                        </w:r>
                      </w:p>
                    </w:txbxContent>
                  </v:textbox>
                </v:rect>
                <w10:anchorlock/>
              </v:group>
            </w:pict>
          </mc:Fallback>
        </mc:AlternateContent>
      </w:r>
    </w:p>
    <w:p w14:paraId="5FB0F6C1" w14:textId="77777777" w:rsidR="000B7E02" w:rsidRPr="000B7E02" w:rsidRDefault="000B7E02" w:rsidP="000B7E02">
      <w:pPr>
        <w:spacing w:after="25"/>
        <w:ind w:left="10" w:right="1" w:hanging="10"/>
        <w:jc w:val="center"/>
        <w:rPr>
          <w:rFonts w:ascii="Times New Roman" w:eastAsia="Times New Roman" w:hAnsi="Times New Roman" w:cs="Times New Roman"/>
          <w:b/>
          <w:sz w:val="20"/>
          <w:szCs w:val="20"/>
        </w:rPr>
      </w:pPr>
      <w:r w:rsidRPr="000B7E02">
        <w:rPr>
          <w:rFonts w:ascii="Times New Roman" w:eastAsia="Times New Roman" w:hAnsi="Times New Roman" w:cs="Times New Roman"/>
          <w:b/>
          <w:sz w:val="20"/>
          <w:szCs w:val="20"/>
        </w:rPr>
        <w:t>Dr. Ir. Ananto Tri Sasongko, M.Sc.</w:t>
      </w:r>
    </w:p>
    <w:p w14:paraId="305D1601" w14:textId="446B33D9" w:rsidR="000B7E02" w:rsidRPr="000B7E02" w:rsidRDefault="000B7E02" w:rsidP="000B7E02">
      <w:pPr>
        <w:spacing w:after="25"/>
        <w:ind w:left="10" w:right="1" w:hanging="10"/>
        <w:jc w:val="center"/>
        <w:rPr>
          <w:b/>
          <w:sz w:val="20"/>
          <w:szCs w:val="20"/>
        </w:rPr>
      </w:pPr>
      <w:r w:rsidRPr="000B7E02">
        <w:rPr>
          <w:b/>
          <w:sz w:val="20"/>
          <w:szCs w:val="20"/>
        </w:rPr>
        <w:t>NIDN.0410056601</w:t>
      </w:r>
    </w:p>
    <w:p w14:paraId="22B4E7AA" w14:textId="77777777" w:rsidR="000B7E02" w:rsidRPr="000B7E02" w:rsidRDefault="000B7E02" w:rsidP="000B7E02"/>
    <w:p w14:paraId="4D41846C" w14:textId="77777777" w:rsidR="000B7E02" w:rsidRPr="000B7E02" w:rsidRDefault="000B7E02" w:rsidP="000B7E02"/>
    <w:p w14:paraId="46217BB9" w14:textId="77777777" w:rsidR="000B7E02" w:rsidRPr="000B7E02" w:rsidRDefault="000B7E02" w:rsidP="000B7E02"/>
    <w:p w14:paraId="0A4F4833" w14:textId="77777777" w:rsidR="000B7E02" w:rsidRPr="000B7E02" w:rsidRDefault="000B7E02" w:rsidP="000B7E02"/>
    <w:p w14:paraId="514CBC7D" w14:textId="77777777" w:rsidR="000B7E02" w:rsidRPr="000B7E02" w:rsidRDefault="000B7E02" w:rsidP="000B7E02"/>
    <w:p w14:paraId="7E21F548" w14:textId="77777777" w:rsidR="000B7E02" w:rsidRPr="000B7E02" w:rsidRDefault="000B7E02" w:rsidP="000B7E02">
      <w:pPr>
        <w:spacing w:after="220"/>
        <w:ind w:left="258" w:hanging="10"/>
        <w:jc w:val="center"/>
      </w:pPr>
      <w:r w:rsidRPr="000B7E02">
        <w:rPr>
          <w:rFonts w:ascii="Times New Roman" w:eastAsia="Times New Roman" w:hAnsi="Times New Roman" w:cs="Times New Roman"/>
          <w:b/>
          <w:sz w:val="28"/>
        </w:rPr>
        <w:lastRenderedPageBreak/>
        <w:t>LEMBAR PENGESAHAN LAPORAN KERJA PRAKTEK</w:t>
      </w:r>
    </w:p>
    <w:p w14:paraId="77CBD1F3" w14:textId="77777777" w:rsidR="000B7E02" w:rsidRPr="000B7E02" w:rsidRDefault="000B7E02" w:rsidP="000B7E02">
      <w:pPr>
        <w:spacing w:after="261" w:line="252" w:lineRule="auto"/>
        <w:ind w:left="10" w:hanging="10"/>
        <w:jc w:val="center"/>
      </w:pPr>
      <w:r w:rsidRPr="000B7E02">
        <w:rPr>
          <w:rFonts w:ascii="Times New Roman" w:eastAsia="Times New Roman" w:hAnsi="Times New Roman" w:cs="Times New Roman"/>
          <w:b/>
          <w:sz w:val="28"/>
        </w:rPr>
        <w:t>SISTEM INFORMASI PENGELOLAAN SURAT MASUK DAN SURAT KELUAR DI KECAMATAN</w:t>
      </w:r>
    </w:p>
    <w:p w14:paraId="61424EC9" w14:textId="77777777" w:rsidR="000B7E02" w:rsidRPr="000B7E02" w:rsidRDefault="000B7E02">
      <w:pPr>
        <w:spacing w:after="330"/>
        <w:ind w:left="10" w:hanging="10"/>
        <w:jc w:val="center"/>
      </w:pPr>
      <w:r w:rsidRPr="000B7E02">
        <w:rPr>
          <w:rFonts w:ascii="Times New Roman" w:eastAsia="Times New Roman" w:hAnsi="Times New Roman" w:cs="Times New Roman"/>
          <w:sz w:val="24"/>
        </w:rPr>
        <w:t>Disusun oleh:</w:t>
      </w:r>
    </w:p>
    <w:p w14:paraId="47D56A6F" w14:textId="77777777" w:rsidR="000B7E02" w:rsidRPr="000B7E02" w:rsidRDefault="000B7E02">
      <w:pPr>
        <w:spacing w:after="108" w:line="252" w:lineRule="auto"/>
        <w:ind w:left="10" w:hanging="10"/>
        <w:jc w:val="center"/>
      </w:pPr>
      <w:r w:rsidRPr="000B7E02">
        <w:rPr>
          <w:rFonts w:ascii="Times New Roman" w:eastAsia="Times New Roman" w:hAnsi="Times New Roman" w:cs="Times New Roman"/>
          <w:b/>
          <w:sz w:val="28"/>
        </w:rPr>
        <w:t>Ilham Maulana</w:t>
      </w:r>
    </w:p>
    <w:p w14:paraId="6160F000" w14:textId="77777777" w:rsidR="000B7E02" w:rsidRPr="000B7E02" w:rsidRDefault="000B7E02">
      <w:pPr>
        <w:spacing w:after="250"/>
        <w:ind w:left="10" w:hanging="10"/>
        <w:jc w:val="center"/>
      </w:pPr>
      <w:r w:rsidRPr="000B7E02">
        <w:rPr>
          <w:rFonts w:ascii="Times New Roman" w:eastAsia="Times New Roman" w:hAnsi="Times New Roman" w:cs="Times New Roman"/>
          <w:sz w:val="28"/>
        </w:rPr>
        <w:t>312310514</w:t>
      </w:r>
    </w:p>
    <w:p w14:paraId="5EE41B5F" w14:textId="77777777" w:rsidR="000B7E02" w:rsidRPr="000B7E02" w:rsidRDefault="000B7E02">
      <w:pPr>
        <w:spacing w:after="270"/>
        <w:ind w:left="10" w:hanging="10"/>
        <w:jc w:val="center"/>
      </w:pPr>
      <w:r w:rsidRPr="000B7E02">
        <w:rPr>
          <w:rFonts w:ascii="Times New Roman" w:eastAsia="Times New Roman" w:hAnsi="Times New Roman" w:cs="Times New Roman"/>
          <w:sz w:val="24"/>
        </w:rPr>
        <w:t xml:space="preserve">Telah dipertahankan didepan Dewan Penguji pada </w:t>
      </w:r>
      <w:proofErr w:type="gramStart"/>
      <w:r w:rsidRPr="000B7E02">
        <w:rPr>
          <w:rFonts w:ascii="Times New Roman" w:eastAsia="Times New Roman" w:hAnsi="Times New Roman" w:cs="Times New Roman"/>
          <w:sz w:val="24"/>
        </w:rPr>
        <w:t>tanggal :</w:t>
      </w:r>
      <w:proofErr w:type="gramEnd"/>
      <w:r w:rsidRPr="000B7E02">
        <w:rPr>
          <w:rFonts w:ascii="Times New Roman" w:eastAsia="Times New Roman" w:hAnsi="Times New Roman" w:cs="Times New Roman"/>
          <w:sz w:val="24"/>
        </w:rPr>
        <w:t xml:space="preserve"> -</w:t>
      </w:r>
    </w:p>
    <w:p w14:paraId="6FFAF083" w14:textId="77777777" w:rsidR="000B7E02" w:rsidRPr="000B7E02" w:rsidRDefault="000B7E02">
      <w:pPr>
        <w:spacing w:after="25"/>
        <w:ind w:left="10" w:hanging="10"/>
        <w:jc w:val="center"/>
      </w:pPr>
      <w:r w:rsidRPr="000B7E02">
        <w:rPr>
          <w:rFonts w:ascii="Times New Roman" w:eastAsia="Times New Roman" w:hAnsi="Times New Roman" w:cs="Times New Roman"/>
          <w:b/>
        </w:rPr>
        <w:t>Dosen Penguji 1</w:t>
      </w:r>
    </w:p>
    <w:p w14:paraId="08E9CC1A" w14:textId="519B5675" w:rsidR="000B7E02" w:rsidRPr="000B7E02" w:rsidRDefault="000B7E02">
      <w:pPr>
        <w:spacing w:after="196"/>
        <w:ind w:left="3201"/>
      </w:pPr>
      <w:r>
        <w:t xml:space="preserve">         </w:t>
      </w:r>
      <w:r w:rsidRPr="000B7E02">
        <w:rPr>
          <w:noProof/>
        </w:rPr>
        <mc:AlternateContent>
          <mc:Choice Requires="wpg">
            <w:drawing>
              <wp:inline distT="0" distB="0" distL="0" distR="0" wp14:anchorId="1AEEB8BD" wp14:editId="5331E22E">
                <wp:extent cx="876300" cy="876300"/>
                <wp:effectExtent l="0" t="0" r="0" b="0"/>
                <wp:docPr id="1732" name="Group 1732"/>
                <wp:cNvGraphicFramePr/>
                <a:graphic xmlns:a="http://schemas.openxmlformats.org/drawingml/2006/main">
                  <a:graphicData uri="http://schemas.microsoft.com/office/word/2010/wordprocessingGroup">
                    <wpg:wgp>
                      <wpg:cNvGrpSpPr/>
                      <wpg:grpSpPr>
                        <a:xfrm>
                          <a:off x="0" y="0"/>
                          <a:ext cx="876300" cy="876300"/>
                          <a:chOff x="0" y="0"/>
                          <a:chExt cx="876300" cy="876300"/>
                        </a:xfrm>
                      </wpg:grpSpPr>
                      <wps:wsp>
                        <wps:cNvPr id="2244" name="Shape 2244"/>
                        <wps:cNvSpPr/>
                        <wps:spPr>
                          <a:xfrm>
                            <a:off x="847725"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45" name="Shape 2245"/>
                        <wps:cNvSpPr/>
                        <wps:spPr>
                          <a:xfrm>
                            <a:off x="800629"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46" name="Shape 2246"/>
                        <wps:cNvSpPr/>
                        <wps:spPr>
                          <a:xfrm>
                            <a:off x="753533"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47" name="Shape 2247"/>
                        <wps:cNvSpPr/>
                        <wps:spPr>
                          <a:xfrm>
                            <a:off x="706438"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48" name="Shape 2248"/>
                        <wps:cNvSpPr/>
                        <wps:spPr>
                          <a:xfrm>
                            <a:off x="659342"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49" name="Shape 2249"/>
                        <wps:cNvSpPr/>
                        <wps:spPr>
                          <a:xfrm>
                            <a:off x="612246"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50" name="Shape 2250"/>
                        <wps:cNvSpPr/>
                        <wps:spPr>
                          <a:xfrm>
                            <a:off x="565150"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51" name="Shape 2251"/>
                        <wps:cNvSpPr/>
                        <wps:spPr>
                          <a:xfrm>
                            <a:off x="518054"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52" name="Shape 2252"/>
                        <wps:cNvSpPr/>
                        <wps:spPr>
                          <a:xfrm>
                            <a:off x="470958"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53" name="Shape 2253"/>
                        <wps:cNvSpPr/>
                        <wps:spPr>
                          <a:xfrm>
                            <a:off x="423863"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54" name="Shape 2254"/>
                        <wps:cNvSpPr/>
                        <wps:spPr>
                          <a:xfrm>
                            <a:off x="376767"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55" name="Shape 2255"/>
                        <wps:cNvSpPr/>
                        <wps:spPr>
                          <a:xfrm>
                            <a:off x="329671"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56" name="Shape 2256"/>
                        <wps:cNvSpPr/>
                        <wps:spPr>
                          <a:xfrm>
                            <a:off x="282575"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57" name="Shape 2257"/>
                        <wps:cNvSpPr/>
                        <wps:spPr>
                          <a:xfrm>
                            <a:off x="235479"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58" name="Shape 2258"/>
                        <wps:cNvSpPr/>
                        <wps:spPr>
                          <a:xfrm>
                            <a:off x="188383"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59" name="Shape 2259"/>
                        <wps:cNvSpPr/>
                        <wps:spPr>
                          <a:xfrm>
                            <a:off x="141288"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60" name="Shape 2260"/>
                        <wps:cNvSpPr/>
                        <wps:spPr>
                          <a:xfrm>
                            <a:off x="94192"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61" name="Shape 2261"/>
                        <wps:cNvSpPr/>
                        <wps:spPr>
                          <a:xfrm>
                            <a:off x="47096"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62" name="Shape 2262"/>
                        <wps:cNvSpPr/>
                        <wps:spPr>
                          <a:xfrm>
                            <a:off x="0"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63" name="Shape 2263"/>
                        <wps:cNvSpPr/>
                        <wps:spPr>
                          <a:xfrm>
                            <a:off x="847725"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64" name="Shape 2264"/>
                        <wps:cNvSpPr/>
                        <wps:spPr>
                          <a:xfrm>
                            <a:off x="800629"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65" name="Shape 2265"/>
                        <wps:cNvSpPr/>
                        <wps:spPr>
                          <a:xfrm>
                            <a:off x="753533"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66" name="Shape 2266"/>
                        <wps:cNvSpPr/>
                        <wps:spPr>
                          <a:xfrm>
                            <a:off x="706438"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67" name="Shape 2267"/>
                        <wps:cNvSpPr/>
                        <wps:spPr>
                          <a:xfrm>
                            <a:off x="659342"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68" name="Shape 2268"/>
                        <wps:cNvSpPr/>
                        <wps:spPr>
                          <a:xfrm>
                            <a:off x="612246"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69" name="Shape 2269"/>
                        <wps:cNvSpPr/>
                        <wps:spPr>
                          <a:xfrm>
                            <a:off x="565150"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70" name="Shape 2270"/>
                        <wps:cNvSpPr/>
                        <wps:spPr>
                          <a:xfrm>
                            <a:off x="518054"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71" name="Shape 2271"/>
                        <wps:cNvSpPr/>
                        <wps:spPr>
                          <a:xfrm>
                            <a:off x="470958"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72" name="Shape 2272"/>
                        <wps:cNvSpPr/>
                        <wps:spPr>
                          <a:xfrm>
                            <a:off x="423863"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73" name="Shape 2273"/>
                        <wps:cNvSpPr/>
                        <wps:spPr>
                          <a:xfrm>
                            <a:off x="376767"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74" name="Shape 2274"/>
                        <wps:cNvSpPr/>
                        <wps:spPr>
                          <a:xfrm>
                            <a:off x="329671"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75" name="Shape 2275"/>
                        <wps:cNvSpPr/>
                        <wps:spPr>
                          <a:xfrm>
                            <a:off x="282575"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76" name="Shape 2276"/>
                        <wps:cNvSpPr/>
                        <wps:spPr>
                          <a:xfrm>
                            <a:off x="235479"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77" name="Shape 2277"/>
                        <wps:cNvSpPr/>
                        <wps:spPr>
                          <a:xfrm>
                            <a:off x="188383"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78" name="Shape 2278"/>
                        <wps:cNvSpPr/>
                        <wps:spPr>
                          <a:xfrm>
                            <a:off x="141288"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79" name="Shape 2279"/>
                        <wps:cNvSpPr/>
                        <wps:spPr>
                          <a:xfrm>
                            <a:off x="94192"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80" name="Shape 2280"/>
                        <wps:cNvSpPr/>
                        <wps:spPr>
                          <a:xfrm>
                            <a:off x="47096"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81" name="Shape 2281"/>
                        <wps:cNvSpPr/>
                        <wps:spPr>
                          <a:xfrm>
                            <a:off x="0"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82" name="Shape 2282"/>
                        <wps:cNvSpPr/>
                        <wps:spPr>
                          <a:xfrm>
                            <a:off x="866775" y="84772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83" name="Shape 2283"/>
                        <wps:cNvSpPr/>
                        <wps:spPr>
                          <a:xfrm>
                            <a:off x="866775" y="80062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84" name="Shape 2284"/>
                        <wps:cNvSpPr/>
                        <wps:spPr>
                          <a:xfrm>
                            <a:off x="866775" y="753534"/>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85" name="Shape 2285"/>
                        <wps:cNvSpPr/>
                        <wps:spPr>
                          <a:xfrm>
                            <a:off x="866775" y="706438"/>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86" name="Shape 2286"/>
                        <wps:cNvSpPr/>
                        <wps:spPr>
                          <a:xfrm>
                            <a:off x="866775" y="659341"/>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87" name="Shape 2287"/>
                        <wps:cNvSpPr/>
                        <wps:spPr>
                          <a:xfrm>
                            <a:off x="866775" y="61224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88" name="Shape 2288"/>
                        <wps:cNvSpPr/>
                        <wps:spPr>
                          <a:xfrm>
                            <a:off x="866775" y="565150"/>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89" name="Shape 2289"/>
                        <wps:cNvSpPr/>
                        <wps:spPr>
                          <a:xfrm>
                            <a:off x="866775" y="51805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90" name="Shape 2290"/>
                        <wps:cNvSpPr/>
                        <wps:spPr>
                          <a:xfrm>
                            <a:off x="866775" y="47095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91" name="Shape 2291"/>
                        <wps:cNvSpPr/>
                        <wps:spPr>
                          <a:xfrm>
                            <a:off x="866775" y="423863"/>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92" name="Shape 2292"/>
                        <wps:cNvSpPr/>
                        <wps:spPr>
                          <a:xfrm>
                            <a:off x="866775" y="37676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93" name="Shape 2293"/>
                        <wps:cNvSpPr/>
                        <wps:spPr>
                          <a:xfrm>
                            <a:off x="866775" y="329671"/>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94" name="Shape 2294"/>
                        <wps:cNvSpPr/>
                        <wps:spPr>
                          <a:xfrm>
                            <a:off x="866775" y="28257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95" name="Shape 2295"/>
                        <wps:cNvSpPr/>
                        <wps:spPr>
                          <a:xfrm>
                            <a:off x="866775" y="23547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96" name="Shape 2296"/>
                        <wps:cNvSpPr/>
                        <wps:spPr>
                          <a:xfrm>
                            <a:off x="866775" y="188384"/>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97" name="Shape 2297"/>
                        <wps:cNvSpPr/>
                        <wps:spPr>
                          <a:xfrm>
                            <a:off x="866775" y="141288"/>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98" name="Shape 2298"/>
                        <wps:cNvSpPr/>
                        <wps:spPr>
                          <a:xfrm>
                            <a:off x="866775" y="94193"/>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299" name="Shape 2299"/>
                        <wps:cNvSpPr/>
                        <wps:spPr>
                          <a:xfrm>
                            <a:off x="866775" y="4709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00" name="Shape 2300"/>
                        <wps:cNvSpPr/>
                        <wps:spPr>
                          <a:xfrm>
                            <a:off x="866775" y="0"/>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01" name="Shape 2301"/>
                        <wps:cNvSpPr/>
                        <wps:spPr>
                          <a:xfrm>
                            <a:off x="0" y="84772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02" name="Shape 2302"/>
                        <wps:cNvSpPr/>
                        <wps:spPr>
                          <a:xfrm>
                            <a:off x="0" y="80062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03" name="Shape 2303"/>
                        <wps:cNvSpPr/>
                        <wps:spPr>
                          <a:xfrm>
                            <a:off x="0" y="753534"/>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04" name="Shape 2304"/>
                        <wps:cNvSpPr/>
                        <wps:spPr>
                          <a:xfrm>
                            <a:off x="0" y="706438"/>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05" name="Shape 2305"/>
                        <wps:cNvSpPr/>
                        <wps:spPr>
                          <a:xfrm>
                            <a:off x="0" y="659341"/>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06" name="Shape 2306"/>
                        <wps:cNvSpPr/>
                        <wps:spPr>
                          <a:xfrm>
                            <a:off x="0" y="61224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07" name="Shape 2307"/>
                        <wps:cNvSpPr/>
                        <wps:spPr>
                          <a:xfrm>
                            <a:off x="0" y="565150"/>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08" name="Shape 2308"/>
                        <wps:cNvSpPr/>
                        <wps:spPr>
                          <a:xfrm>
                            <a:off x="0" y="51805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09" name="Shape 2309"/>
                        <wps:cNvSpPr/>
                        <wps:spPr>
                          <a:xfrm>
                            <a:off x="0" y="47095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10" name="Shape 2310"/>
                        <wps:cNvSpPr/>
                        <wps:spPr>
                          <a:xfrm>
                            <a:off x="0" y="423863"/>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11" name="Shape 2311"/>
                        <wps:cNvSpPr/>
                        <wps:spPr>
                          <a:xfrm>
                            <a:off x="0" y="37676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12" name="Shape 2312"/>
                        <wps:cNvSpPr/>
                        <wps:spPr>
                          <a:xfrm>
                            <a:off x="0" y="329671"/>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13" name="Shape 2313"/>
                        <wps:cNvSpPr/>
                        <wps:spPr>
                          <a:xfrm>
                            <a:off x="0" y="28257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14" name="Shape 2314"/>
                        <wps:cNvSpPr/>
                        <wps:spPr>
                          <a:xfrm>
                            <a:off x="0" y="23547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15" name="Shape 2315"/>
                        <wps:cNvSpPr/>
                        <wps:spPr>
                          <a:xfrm>
                            <a:off x="0" y="188384"/>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16" name="Shape 2316"/>
                        <wps:cNvSpPr/>
                        <wps:spPr>
                          <a:xfrm>
                            <a:off x="0" y="141288"/>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17" name="Shape 2317"/>
                        <wps:cNvSpPr/>
                        <wps:spPr>
                          <a:xfrm>
                            <a:off x="0" y="94193"/>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18" name="Shape 2318"/>
                        <wps:cNvSpPr/>
                        <wps:spPr>
                          <a:xfrm>
                            <a:off x="0" y="4709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19" name="Shape 2319"/>
                        <wps:cNvSpPr/>
                        <wps:spPr>
                          <a:xfrm>
                            <a:off x="0" y="0"/>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67" name="Rectangle 267"/>
                        <wps:cNvSpPr/>
                        <wps:spPr>
                          <a:xfrm>
                            <a:off x="291703" y="334747"/>
                            <a:ext cx="382726" cy="130565"/>
                          </a:xfrm>
                          <a:prstGeom prst="rect">
                            <a:avLst/>
                          </a:prstGeom>
                          <a:ln>
                            <a:noFill/>
                          </a:ln>
                        </wps:spPr>
                        <wps:txbx>
                          <w:txbxContent>
                            <w:p w14:paraId="7F9303D5" w14:textId="77777777" w:rsidR="000B7E02" w:rsidRDefault="000B7E02">
                              <w:r>
                                <w:rPr>
                                  <w:rFonts w:ascii="Times New Roman" w:eastAsia="Times New Roman" w:hAnsi="Times New Roman" w:cs="Times New Roman"/>
                                  <w:sz w:val="17"/>
                                </w:rPr>
                                <w:t>Belum</w:t>
                              </w:r>
                            </w:p>
                          </w:txbxContent>
                        </wps:txbx>
                        <wps:bodyPr horzOverflow="overflow" vert="horz" lIns="0" tIns="0" rIns="0" bIns="0" rtlCol="0">
                          <a:noAutofit/>
                        </wps:bodyPr>
                      </wps:wsp>
                      <wps:wsp>
                        <wps:cNvPr id="268" name="Rectangle 268"/>
                        <wps:cNvSpPr/>
                        <wps:spPr>
                          <a:xfrm>
                            <a:off x="177850" y="458572"/>
                            <a:ext cx="685557" cy="130565"/>
                          </a:xfrm>
                          <a:prstGeom prst="rect">
                            <a:avLst/>
                          </a:prstGeom>
                          <a:ln>
                            <a:noFill/>
                          </a:ln>
                        </wps:spPr>
                        <wps:txbx>
                          <w:txbxContent>
                            <w:p w14:paraId="1573C5E2" w14:textId="77777777" w:rsidR="000B7E02" w:rsidRDefault="000B7E02">
                              <w:r>
                                <w:rPr>
                                  <w:rFonts w:ascii="Times New Roman" w:eastAsia="Times New Roman" w:hAnsi="Times New Roman" w:cs="Times New Roman"/>
                                  <w:sz w:val="17"/>
                                </w:rPr>
                                <w:t>Diverifikasi</w:t>
                              </w:r>
                            </w:p>
                          </w:txbxContent>
                        </wps:txbx>
                        <wps:bodyPr horzOverflow="overflow" vert="horz" lIns="0" tIns="0" rIns="0" bIns="0" rtlCol="0">
                          <a:noAutofit/>
                        </wps:bodyPr>
                      </wps:wsp>
                    </wpg:wgp>
                  </a:graphicData>
                </a:graphic>
              </wp:inline>
            </w:drawing>
          </mc:Choice>
          <mc:Fallback>
            <w:pict>
              <v:group w14:anchorId="1AEEB8BD" id="Group 1732" o:spid="_x0000_s1184" style="width:69pt;height:69pt;mso-position-horizontal-relative:char;mso-position-vertical-relative:line" coordsize="8763,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">
                <v:shape id="Shape 2244" o:spid="_x0000_s1185" style="position:absolute;left:8477;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" path="m,l28575,r,9525l,9525,,e" fillcolor="#94a3b8" stroked="f" strokeweight="0">
                  <v:stroke miterlimit="83231f" joinstyle="miter"/>
                  <v:path arrowok="t" textboxrect="0,0,28575,9525"/>
                </v:shape>
                <v:shape id="Shape 2245" o:spid="_x0000_s1186" style="position:absolute;left:8006;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" path="m,l28575,r,9525l,9525,,e" fillcolor="#94a3b8" stroked="f" strokeweight="0">
                  <v:stroke miterlimit="83231f" joinstyle="miter"/>
                  <v:path arrowok="t" textboxrect="0,0,28575,9525"/>
                </v:shape>
                <v:shape id="Shape 2246" o:spid="_x0000_s1187" style="position:absolute;left:7535;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" path="m,l28575,r,9525l,9525,,e" fillcolor="#94a3b8" stroked="f" strokeweight="0">
                  <v:stroke miterlimit="83231f" joinstyle="miter"/>
                  <v:path arrowok="t" textboxrect="0,0,28575,9525"/>
                </v:shape>
                <v:shape id="Shape 2247" o:spid="_x0000_s1188" style="position:absolute;left:7064;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" path="m,l28575,r,9525l,9525,,e" fillcolor="#94a3b8" stroked="f" strokeweight="0">
                  <v:stroke miterlimit="83231f" joinstyle="miter"/>
                  <v:path arrowok="t" textboxrect="0,0,28575,9525"/>
                </v:shape>
                <v:shape id="Shape 2248" o:spid="_x0000_s1189" style="position:absolute;left:6593;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" path="m,l28575,r,9525l,9525,,e" fillcolor="#94a3b8" stroked="f" strokeweight="0">
                  <v:stroke miterlimit="83231f" joinstyle="miter"/>
                  <v:path arrowok="t" textboxrect="0,0,28575,9525"/>
                </v:shape>
                <v:shape id="Shape 2249" o:spid="_x0000_s1190" style="position:absolute;left:6122;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" path="m,l28575,r,9525l,9525,,e" fillcolor="#94a3b8" stroked="f" strokeweight="0">
                  <v:stroke miterlimit="83231f" joinstyle="miter"/>
                  <v:path arrowok="t" textboxrect="0,0,28575,9525"/>
                </v:shape>
                <v:shape id="Shape 2250" o:spid="_x0000_s1191" style="position:absolute;left:5651;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" path="m,l28575,r,9525l,9525,,e" fillcolor="#94a3b8" stroked="f" strokeweight="0">
                  <v:stroke miterlimit="83231f" joinstyle="miter"/>
                  <v:path arrowok="t" textboxrect="0,0,28575,9525"/>
                </v:shape>
                <v:shape id="Shape 2251" o:spid="_x0000_s1192" style="position:absolute;left:5180;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" path="m,l28575,r,9525l,9525,,e" fillcolor="#94a3b8" stroked="f" strokeweight="0">
                  <v:stroke miterlimit="83231f" joinstyle="miter"/>
                  <v:path arrowok="t" textboxrect="0,0,28575,9525"/>
                </v:shape>
                <v:shape id="Shape 2252" o:spid="_x0000_s1193" style="position:absolute;left:4709;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" path="m,l28575,r,9525l,9525,,e" fillcolor="#94a3b8" stroked="f" strokeweight="0">
                  <v:stroke miterlimit="83231f" joinstyle="miter"/>
                  <v:path arrowok="t" textboxrect="0,0,28575,9525"/>
                </v:shape>
                <v:shape id="Shape 2253" o:spid="_x0000_s1194" style="position:absolute;left:4238;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" path="m,l28575,r,9525l,9525,,e" fillcolor="#94a3b8" stroked="f" strokeweight="0">
                  <v:stroke miterlimit="83231f" joinstyle="miter"/>
                  <v:path arrowok="t" textboxrect="0,0,28575,9525"/>
                </v:shape>
                <v:shape id="Shape 2254" o:spid="_x0000_s1195" style="position:absolute;left:3767;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" path="m,l28575,r,9525l,9525,,e" fillcolor="#94a3b8" stroked="f" strokeweight="0">
                  <v:stroke miterlimit="83231f" joinstyle="miter"/>
                  <v:path arrowok="t" textboxrect="0,0,28575,9525"/>
                </v:shape>
                <v:shape id="Shape 2255" o:spid="_x0000_s1196" style="position:absolute;left:3296;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" path="m,l28575,r,9525l,9525,,e" fillcolor="#94a3b8" stroked="f" strokeweight="0">
                  <v:stroke miterlimit="83231f" joinstyle="miter"/>
                  <v:path arrowok="t" textboxrect="0,0,28575,9525"/>
                </v:shape>
                <v:shape id="Shape 2256" o:spid="_x0000_s1197" style="position:absolute;left:2825;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" path="m,l28575,r,9525l,9525,,e" fillcolor="#94a3b8" stroked="f" strokeweight="0">
                  <v:stroke miterlimit="83231f" joinstyle="miter"/>
                  <v:path arrowok="t" textboxrect="0,0,28575,9525"/>
                </v:shape>
                <v:shape id="Shape 2257" o:spid="_x0000_s1198" style="position:absolute;left:2354;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" path="m,l28575,r,9525l,9525,,e" fillcolor="#94a3b8" stroked="f" strokeweight="0">
                  <v:stroke miterlimit="83231f" joinstyle="miter"/>
                  <v:path arrowok="t" textboxrect="0,0,28575,9525"/>
                </v:shape>
                <v:shape id="Shape 2258" o:spid="_x0000_s1199" style="position:absolute;left:1883;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" path="m,l28575,r,9525l,9525,,e" fillcolor="#94a3b8" stroked="f" strokeweight="0">
                  <v:stroke miterlimit="83231f" joinstyle="miter"/>
                  <v:path arrowok="t" textboxrect="0,0,28575,9525"/>
                </v:shape>
                <v:shape id="Shape 2259" o:spid="_x0000_s1200" style="position:absolute;left:1412;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" path="m,l28575,r,9525l,9525,,e" fillcolor="#94a3b8" stroked="f" strokeweight="0">
                  <v:stroke miterlimit="83231f" joinstyle="miter"/>
                  <v:path arrowok="t" textboxrect="0,0,28575,9525"/>
                </v:shape>
                <v:shape id="Shape 2260" o:spid="_x0000_s1201" style="position:absolute;left:941;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" path="m,l28575,r,9525l,9525,,e" fillcolor="#94a3b8" stroked="f" strokeweight="0">
                  <v:stroke miterlimit="83231f" joinstyle="miter"/>
                  <v:path arrowok="t" textboxrect="0,0,28575,9525"/>
                </v:shape>
                <v:shape id="Shape 2261" o:spid="_x0000_s1202" style="position:absolute;left:470;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" path="m,l28575,r,9525l,9525,,e" fillcolor="#94a3b8" stroked="f" strokeweight="0">
                  <v:stroke miterlimit="83231f" joinstyle="miter"/>
                  <v:path arrowok="t" textboxrect="0,0,28575,9525"/>
                </v:shape>
                <v:shape id="Shape 2262" o:spid="_x0000_s1203" style="position:absolute;width:285;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" path="m,l28575,r,9525l,9525,,e" fillcolor="#94a3b8" stroked="f" strokeweight="0">
                  <v:stroke miterlimit="83231f" joinstyle="miter"/>
                  <v:path arrowok="t" textboxrect="0,0,28575,9525"/>
                </v:shape>
                <v:shape id="Shape 2263" o:spid="_x0000_s1204" style="position:absolute;left:8477;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" path="m,l28575,r,9525l,9525,,e" fillcolor="#94a3b8" stroked="f" strokeweight="0">
                  <v:stroke miterlimit="83231f" joinstyle="miter"/>
                  <v:path arrowok="t" textboxrect="0,0,28575,9525"/>
                </v:shape>
                <v:shape id="Shape 2264" o:spid="_x0000_s1205" style="position:absolute;left:8006;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" path="m,l28575,r,9525l,9525,,e" fillcolor="#94a3b8" stroked="f" strokeweight="0">
                  <v:stroke miterlimit="83231f" joinstyle="miter"/>
                  <v:path arrowok="t" textboxrect="0,0,28575,9525"/>
                </v:shape>
                <v:shape id="Shape 2265" o:spid="_x0000_s1206" style="position:absolute;left:7535;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" path="m,l28575,r,9525l,9525,,e" fillcolor="#94a3b8" stroked="f" strokeweight="0">
                  <v:stroke miterlimit="83231f" joinstyle="miter"/>
                  <v:path arrowok="t" textboxrect="0,0,28575,9525"/>
                </v:shape>
                <v:shape id="Shape 2266" o:spid="_x0000_s1207" style="position:absolute;left:7064;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" path="m,l28575,r,9525l,9525,,e" fillcolor="#94a3b8" stroked="f" strokeweight="0">
                  <v:stroke miterlimit="83231f" joinstyle="miter"/>
                  <v:path arrowok="t" textboxrect="0,0,28575,9525"/>
                </v:shape>
                <v:shape id="Shape 2267" o:spid="_x0000_s1208" style="position:absolute;left:6593;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" path="m,l28575,r,9525l,9525,,e" fillcolor="#94a3b8" stroked="f" strokeweight="0">
                  <v:stroke miterlimit="83231f" joinstyle="miter"/>
                  <v:path arrowok="t" textboxrect="0,0,28575,9525"/>
                </v:shape>
                <v:shape id="Shape 2268" o:spid="_x0000_s1209" style="position:absolute;left:6122;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" path="m,l28575,r,9525l,9525,,e" fillcolor="#94a3b8" stroked="f" strokeweight="0">
                  <v:stroke miterlimit="83231f" joinstyle="miter"/>
                  <v:path arrowok="t" textboxrect="0,0,28575,9525"/>
                </v:shape>
                <v:shape id="Shape 2269" o:spid="_x0000_s1210" style="position:absolute;left:5651;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" path="m,l28575,r,9525l,9525,,e" fillcolor="#94a3b8" stroked="f" strokeweight="0">
                  <v:stroke miterlimit="83231f" joinstyle="miter"/>
                  <v:path arrowok="t" textboxrect="0,0,28575,9525"/>
                </v:shape>
                <v:shape id="Shape 2270" o:spid="_x0000_s1211" style="position:absolute;left:5180;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" path="m,l28575,r,9525l,9525,,e" fillcolor="#94a3b8" stroked="f" strokeweight="0">
                  <v:stroke miterlimit="83231f" joinstyle="miter"/>
                  <v:path arrowok="t" textboxrect="0,0,28575,9525"/>
                </v:shape>
                <v:shape id="Shape 2271" o:spid="_x0000_s1212" style="position:absolute;left:4709;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" path="m,l28575,r,9525l,9525,,e" fillcolor="#94a3b8" stroked="f" strokeweight="0">
                  <v:stroke miterlimit="83231f" joinstyle="miter"/>
                  <v:path arrowok="t" textboxrect="0,0,28575,9525"/>
                </v:shape>
                <v:shape id="Shape 2272" o:spid="_x0000_s1213" style="position:absolute;left:4238;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" path="m,l28575,r,9525l,9525,,e" fillcolor="#94a3b8" stroked="f" strokeweight="0">
                  <v:stroke miterlimit="83231f" joinstyle="miter"/>
                  <v:path arrowok="t" textboxrect="0,0,28575,9525"/>
                </v:shape>
                <v:shape id="Shape 2273" o:spid="_x0000_s1214" style="position:absolute;left:3767;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" path="m,l28575,r,9525l,9525,,e" fillcolor="#94a3b8" stroked="f" strokeweight="0">
                  <v:stroke miterlimit="83231f" joinstyle="miter"/>
                  <v:path arrowok="t" textboxrect="0,0,28575,9525"/>
                </v:shape>
                <v:shape id="Shape 2274" o:spid="_x0000_s1215" style="position:absolute;left:3296;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" path="m,l28575,r,9525l,9525,,e" fillcolor="#94a3b8" stroked="f" strokeweight="0">
                  <v:stroke miterlimit="83231f" joinstyle="miter"/>
                  <v:path arrowok="t" textboxrect="0,0,28575,9525"/>
                </v:shape>
                <v:shape id="Shape 2275" o:spid="_x0000_s1216" style="position:absolute;left:2825;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" path="m,l28575,r,9525l,9525,,e" fillcolor="#94a3b8" stroked="f" strokeweight="0">
                  <v:stroke miterlimit="83231f" joinstyle="miter"/>
                  <v:path arrowok="t" textboxrect="0,0,28575,9525"/>
                </v:shape>
                <v:shape id="Shape 2276" o:spid="_x0000_s1217" style="position:absolute;left:2354;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" path="m,l28575,r,9525l,9525,,e" fillcolor="#94a3b8" stroked="f" strokeweight="0">
                  <v:stroke miterlimit="83231f" joinstyle="miter"/>
                  <v:path arrowok="t" textboxrect="0,0,28575,9525"/>
                </v:shape>
                <v:shape id="Shape 2277" o:spid="_x0000_s1218" style="position:absolute;left:1883;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" path="m,l28575,r,9525l,9525,,e" fillcolor="#94a3b8" stroked="f" strokeweight="0">
                  <v:stroke miterlimit="83231f" joinstyle="miter"/>
                  <v:path arrowok="t" textboxrect="0,0,28575,9525"/>
                </v:shape>
                <v:shape id="Shape 2278" o:spid="_x0000_s1219" style="position:absolute;left:1412;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" path="m,l28575,r,9525l,9525,,e" fillcolor="#94a3b8" stroked="f" strokeweight="0">
                  <v:stroke miterlimit="83231f" joinstyle="miter"/>
                  <v:path arrowok="t" textboxrect="0,0,28575,9525"/>
                </v:shape>
                <v:shape id="Shape 2279" o:spid="_x0000_s1220" style="position:absolute;left:941;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" path="m,l28575,r,9525l,9525,,e" fillcolor="#94a3b8" stroked="f" strokeweight="0">
                  <v:stroke miterlimit="83231f" joinstyle="miter"/>
                  <v:path arrowok="t" textboxrect="0,0,28575,9525"/>
                </v:shape>
                <v:shape id="Shape 2280" o:spid="_x0000_s1221" style="position:absolute;left:470;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" path="m,l28575,r,9525l,9525,,e" fillcolor="#94a3b8" stroked="f" strokeweight="0">
                  <v:stroke miterlimit="83231f" joinstyle="miter"/>
                  <v:path arrowok="t" textboxrect="0,0,28575,9525"/>
                </v:shape>
                <v:shape id="Shape 2281" o:spid="_x0000_s1222" style="position:absolute;top:8667;width:285;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" path="m,l28575,r,9525l,9525,,e" fillcolor="#94a3b8" stroked="f" strokeweight="0">
                  <v:stroke miterlimit="83231f" joinstyle="miter"/>
                  <v:path arrowok="t" textboxrect="0,0,28575,9525"/>
                </v:shape>
                <v:shape id="Shape 2282" o:spid="_x0000_s1223" style="position:absolute;left:8667;top:8477;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" path="m,l9525,r,28575l,28575,,e" fillcolor="#94a3b8" stroked="f" strokeweight="0">
                  <v:stroke miterlimit="83231f" joinstyle="miter"/>
                  <v:path arrowok="t" textboxrect="0,0,9525,28575"/>
                </v:shape>
                <v:shape id="Shape 2283" o:spid="_x0000_s1224" style="position:absolute;left:8667;top:8006;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" path="m,l9525,r,28575l,28575,,e" fillcolor="#94a3b8" stroked="f" strokeweight="0">
                  <v:stroke miterlimit="83231f" joinstyle="miter"/>
                  <v:path arrowok="t" textboxrect="0,0,9525,28575"/>
                </v:shape>
                <v:shape id="Shape 2284" o:spid="_x0000_s1225" style="position:absolute;left:8667;top:7535;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" path="m,l9525,r,28575l,28575,,e" fillcolor="#94a3b8" stroked="f" strokeweight="0">
                  <v:stroke miterlimit="83231f" joinstyle="miter"/>
                  <v:path arrowok="t" textboxrect="0,0,9525,28575"/>
                </v:shape>
                <v:shape id="Shape 2285" o:spid="_x0000_s1226" style="position:absolute;left:8667;top:7064;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" path="m,l9525,r,28575l,28575,,e" fillcolor="#94a3b8" stroked="f" strokeweight="0">
                  <v:stroke miterlimit="83231f" joinstyle="miter"/>
                  <v:path arrowok="t" textboxrect="0,0,9525,28575"/>
                </v:shape>
                <v:shape id="Shape 2286" o:spid="_x0000_s1227" style="position:absolute;left:8667;top:6593;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" path="m,l9525,r,28575l,28575,,e" fillcolor="#94a3b8" stroked="f" strokeweight="0">
                  <v:stroke miterlimit="83231f" joinstyle="miter"/>
                  <v:path arrowok="t" textboxrect="0,0,9525,28575"/>
                </v:shape>
                <v:shape id="Shape 2287" o:spid="_x0000_s1228" style="position:absolute;left:8667;top:6122;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" path="m,l9525,r,28575l,28575,,e" fillcolor="#94a3b8" stroked="f" strokeweight="0">
                  <v:stroke miterlimit="83231f" joinstyle="miter"/>
                  <v:path arrowok="t" textboxrect="0,0,9525,28575"/>
                </v:shape>
                <v:shape id="Shape 2288" o:spid="_x0000_s1229" style="position:absolute;left:8667;top:5651;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" path="m,l9525,r,28575l,28575,,e" fillcolor="#94a3b8" stroked="f" strokeweight="0">
                  <v:stroke miterlimit="83231f" joinstyle="miter"/>
                  <v:path arrowok="t" textboxrect="0,0,9525,28575"/>
                </v:shape>
                <v:shape id="Shape 2289" o:spid="_x0000_s1230" style="position:absolute;left:8667;top:5180;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" path="m,l9525,r,28575l,28575,,e" fillcolor="#94a3b8" stroked="f" strokeweight="0">
                  <v:stroke miterlimit="83231f" joinstyle="miter"/>
                  <v:path arrowok="t" textboxrect="0,0,9525,28575"/>
                </v:shape>
                <v:shape id="Shape 2290" o:spid="_x0000_s1231" style="position:absolute;left:8667;top:4709;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" path="m,l9525,r,28575l,28575,,e" fillcolor="#94a3b8" stroked="f" strokeweight="0">
                  <v:stroke miterlimit="83231f" joinstyle="miter"/>
                  <v:path arrowok="t" textboxrect="0,0,9525,28575"/>
                </v:shape>
                <v:shape id="Shape 2291" o:spid="_x0000_s1232" style="position:absolute;left:8667;top:4238;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" path="m,l9525,r,28575l,28575,,e" fillcolor="#94a3b8" stroked="f" strokeweight="0">
                  <v:stroke miterlimit="83231f" joinstyle="miter"/>
                  <v:path arrowok="t" textboxrect="0,0,9525,28575"/>
                </v:shape>
                <v:shape id="Shape 2292" o:spid="_x0000_s1233" style="position:absolute;left:8667;top:3767;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" path="m,l9525,r,28575l,28575,,e" fillcolor="#94a3b8" stroked="f" strokeweight="0">
                  <v:stroke miterlimit="83231f" joinstyle="miter"/>
                  <v:path arrowok="t" textboxrect="0,0,9525,28575"/>
                </v:shape>
                <v:shape id="Shape 2293" o:spid="_x0000_s1234" style="position:absolute;left:8667;top:3296;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" path="m,l9525,r,28575l,28575,,e" fillcolor="#94a3b8" stroked="f" strokeweight="0">
                  <v:stroke miterlimit="83231f" joinstyle="miter"/>
                  <v:path arrowok="t" textboxrect="0,0,9525,28575"/>
                </v:shape>
                <v:shape id="Shape 2294" o:spid="_x0000_s1235" style="position:absolute;left:8667;top:2825;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" path="m,l9525,r,28575l,28575,,e" fillcolor="#94a3b8" stroked="f" strokeweight="0">
                  <v:stroke miterlimit="83231f" joinstyle="miter"/>
                  <v:path arrowok="t" textboxrect="0,0,9525,28575"/>
                </v:shape>
                <v:shape id="Shape 2295" o:spid="_x0000_s1236" style="position:absolute;left:8667;top:2354;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" path="m,l9525,r,28575l,28575,,e" fillcolor="#94a3b8" stroked="f" strokeweight="0">
                  <v:stroke miterlimit="83231f" joinstyle="miter"/>
                  <v:path arrowok="t" textboxrect="0,0,9525,28575"/>
                </v:shape>
                <v:shape id="Shape 2296" o:spid="_x0000_s1237" style="position:absolute;left:8667;top:1883;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" path="m,l9525,r,28575l,28575,,e" fillcolor="#94a3b8" stroked="f" strokeweight="0">
                  <v:stroke miterlimit="83231f" joinstyle="miter"/>
                  <v:path arrowok="t" textboxrect="0,0,9525,28575"/>
                </v:shape>
                <v:shape id="Shape 2297" o:spid="_x0000_s1238" style="position:absolute;left:8667;top:1412;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" path="m,l9525,r,28575l,28575,,e" fillcolor="#94a3b8" stroked="f" strokeweight="0">
                  <v:stroke miterlimit="83231f" joinstyle="miter"/>
                  <v:path arrowok="t" textboxrect="0,0,9525,28575"/>
                </v:shape>
                <v:shape id="Shape 2298" o:spid="_x0000_s1239" style="position:absolute;left:8667;top:941;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" path="m,l9525,r,28575l,28575,,e" fillcolor="#94a3b8" stroked="f" strokeweight="0">
                  <v:stroke miterlimit="83231f" joinstyle="miter"/>
                  <v:path arrowok="t" textboxrect="0,0,9525,28575"/>
                </v:shape>
                <v:shape id="Shape 2299" o:spid="_x0000_s1240" style="position:absolute;left:8667;top:470;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" path="m,l9525,r,28575l,28575,,e" fillcolor="#94a3b8" stroked="f" strokeweight="0">
                  <v:stroke miterlimit="83231f" joinstyle="miter"/>
                  <v:path arrowok="t" textboxrect="0,0,9525,28575"/>
                </v:shape>
                <v:shape id="Shape 2300" o:spid="_x0000_s1241" style="position:absolute;left:8667;width:96;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" path="m,l9525,r,28575l,28575,,e" fillcolor="#94a3b8" stroked="f" strokeweight="0">
                  <v:stroke miterlimit="83231f" joinstyle="miter"/>
                  <v:path arrowok="t" textboxrect="0,0,9525,28575"/>
                </v:shape>
                <v:shape id="Shape 2301" o:spid="_x0000_s1242" style="position:absolute;top:8477;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" path="m,l9525,r,28575l,28575,,e" fillcolor="#94a3b8" stroked="f" strokeweight="0">
                  <v:stroke miterlimit="83231f" joinstyle="miter"/>
                  <v:path arrowok="t" textboxrect="0,0,9525,28575"/>
                </v:shape>
                <v:shape id="Shape 2302" o:spid="_x0000_s1243" style="position:absolute;top:8006;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" path="m,l9525,r,28575l,28575,,e" fillcolor="#94a3b8" stroked="f" strokeweight="0">
                  <v:stroke miterlimit="83231f" joinstyle="miter"/>
                  <v:path arrowok="t" textboxrect="0,0,9525,28575"/>
                </v:shape>
                <v:shape id="Shape 2303" o:spid="_x0000_s1244" style="position:absolute;top:7535;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" path="m,l9525,r,28575l,28575,,e" fillcolor="#94a3b8" stroked="f" strokeweight="0">
                  <v:stroke miterlimit="83231f" joinstyle="miter"/>
                  <v:path arrowok="t" textboxrect="0,0,9525,28575"/>
                </v:shape>
                <v:shape id="Shape 2304" o:spid="_x0000_s1245" style="position:absolute;top:7064;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" path="m,l9525,r,28575l,28575,,e" fillcolor="#94a3b8" stroked="f" strokeweight="0">
                  <v:stroke miterlimit="83231f" joinstyle="miter"/>
                  <v:path arrowok="t" textboxrect="0,0,9525,28575"/>
                </v:shape>
                <v:shape id="Shape 2305" o:spid="_x0000_s1246" style="position:absolute;top:6593;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" path="m,l9525,r,28575l,28575,,e" fillcolor="#94a3b8" stroked="f" strokeweight="0">
                  <v:stroke miterlimit="83231f" joinstyle="miter"/>
                  <v:path arrowok="t" textboxrect="0,0,9525,28575"/>
                </v:shape>
                <v:shape id="Shape 2306" o:spid="_x0000_s1247" style="position:absolute;top:6122;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" path="m,l9525,r,28575l,28575,,e" fillcolor="#94a3b8" stroked="f" strokeweight="0">
                  <v:stroke miterlimit="83231f" joinstyle="miter"/>
                  <v:path arrowok="t" textboxrect="0,0,9525,28575"/>
                </v:shape>
                <v:shape id="Shape 2307" o:spid="_x0000_s1248" style="position:absolute;top:5651;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" path="m,l9525,r,28575l,28575,,e" fillcolor="#94a3b8" stroked="f" strokeweight="0">
                  <v:stroke miterlimit="83231f" joinstyle="miter"/>
                  <v:path arrowok="t" textboxrect="0,0,9525,28575"/>
                </v:shape>
                <v:shape id="Shape 2308" o:spid="_x0000_s1249" style="position:absolute;top:5180;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" path="m,l9525,r,28575l,28575,,e" fillcolor="#94a3b8" stroked="f" strokeweight="0">
                  <v:stroke miterlimit="83231f" joinstyle="miter"/>
                  <v:path arrowok="t" textboxrect="0,0,9525,28575"/>
                </v:shape>
                <v:shape id="Shape 2309" o:spid="_x0000_s1250" style="position:absolute;top:4709;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" path="m,l9525,r,28575l,28575,,e" fillcolor="#94a3b8" stroked="f" strokeweight="0">
                  <v:stroke miterlimit="83231f" joinstyle="miter"/>
                  <v:path arrowok="t" textboxrect="0,0,9525,28575"/>
                </v:shape>
                <v:shape id="Shape 2310" o:spid="_x0000_s1251" style="position:absolute;top:4238;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" path="m,l9525,r,28575l,28575,,e" fillcolor="#94a3b8" stroked="f" strokeweight="0">
                  <v:stroke miterlimit="83231f" joinstyle="miter"/>
                  <v:path arrowok="t" textboxrect="0,0,9525,28575"/>
                </v:shape>
                <v:shape id="Shape 2311" o:spid="_x0000_s1252" style="position:absolute;top:3767;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" path="m,l9525,r,28575l,28575,,e" fillcolor="#94a3b8" stroked="f" strokeweight="0">
                  <v:stroke miterlimit="83231f" joinstyle="miter"/>
                  <v:path arrowok="t" textboxrect="0,0,9525,28575"/>
                </v:shape>
                <v:shape id="Shape 2312" o:spid="_x0000_s1253" style="position:absolute;top:3296;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" path="m,l9525,r,28575l,28575,,e" fillcolor="#94a3b8" stroked="f" strokeweight="0">
                  <v:stroke miterlimit="83231f" joinstyle="miter"/>
                  <v:path arrowok="t" textboxrect="0,0,9525,28575"/>
                </v:shape>
                <v:shape id="Shape 2313" o:spid="_x0000_s1254" style="position:absolute;top:2825;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" path="m,l9525,r,28575l,28575,,e" fillcolor="#94a3b8" stroked="f" strokeweight="0">
                  <v:stroke miterlimit="83231f" joinstyle="miter"/>
                  <v:path arrowok="t" textboxrect="0,0,9525,28575"/>
                </v:shape>
                <v:shape id="Shape 2314" o:spid="_x0000_s1255" style="position:absolute;top:2354;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" path="m,l9525,r,28575l,28575,,e" fillcolor="#94a3b8" stroked="f" strokeweight="0">
                  <v:stroke miterlimit="83231f" joinstyle="miter"/>
                  <v:path arrowok="t" textboxrect="0,0,9525,28575"/>
                </v:shape>
                <v:shape id="Shape 2315" o:spid="_x0000_s1256" style="position:absolute;top:1883;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" path="m,l9525,r,28575l,28575,,e" fillcolor="#94a3b8" stroked="f" strokeweight="0">
                  <v:stroke miterlimit="83231f" joinstyle="miter"/>
                  <v:path arrowok="t" textboxrect="0,0,9525,28575"/>
                </v:shape>
                <v:shape id="Shape 2316" o:spid="_x0000_s1257" style="position:absolute;top:1412;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" path="m,l9525,r,28575l,28575,,e" fillcolor="#94a3b8" stroked="f" strokeweight="0">
                  <v:stroke miterlimit="83231f" joinstyle="miter"/>
                  <v:path arrowok="t" textboxrect="0,0,9525,28575"/>
                </v:shape>
                <v:shape id="Shape 2317" o:spid="_x0000_s1258" style="position:absolute;top:941;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" path="m,l9525,r,28575l,28575,,e" fillcolor="#94a3b8" stroked="f" strokeweight="0">
                  <v:stroke miterlimit="83231f" joinstyle="miter"/>
                  <v:path arrowok="t" textboxrect="0,0,9525,28575"/>
                </v:shape>
                <v:shape id="Shape 2318" o:spid="_x0000_s1259" style="position:absolute;top:470;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" path="m,l9525,r,28575l,28575,,e" fillcolor="#94a3b8" stroked="f" strokeweight="0">
                  <v:stroke miterlimit="83231f" joinstyle="miter"/>
                  <v:path arrowok="t" textboxrect="0,0,9525,28575"/>
                </v:shape>
                <v:shape id="Shape 2319" o:spid="_x0000_s1260"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" path="m,l9525,r,28575l,28575,,e" fillcolor="#94a3b8" stroked="f" strokeweight="0">
                  <v:stroke miterlimit="83231f" joinstyle="miter"/>
                  <v:path arrowok="t" textboxrect="0,0,9525,28575"/>
                </v:shape>
                <v:rect id="Rectangle 267" o:spid="_x0000_s1261" style="position:absolute;left:2917;top:3347;width:3827;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7F9303D5" w14:textId="77777777" w:rsidR="000B7E02" w:rsidRDefault="000B7E02">
                        <w:r>
                          <w:rPr>
                            <w:rFonts w:ascii="Times New Roman" w:eastAsia="Times New Roman" w:hAnsi="Times New Roman" w:cs="Times New Roman"/>
                            <w:sz w:val="17"/>
                          </w:rPr>
                          <w:t>Belum</w:t>
                        </w:r>
                      </w:p>
                    </w:txbxContent>
                  </v:textbox>
                </v:rect>
                <v:rect id="Rectangle 268" o:spid="_x0000_s1262" style="position:absolute;left:1778;top:4585;width:6856;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1573C5E2" w14:textId="77777777" w:rsidR="000B7E02" w:rsidRDefault="000B7E02">
                        <w:r>
                          <w:rPr>
                            <w:rFonts w:ascii="Times New Roman" w:eastAsia="Times New Roman" w:hAnsi="Times New Roman" w:cs="Times New Roman"/>
                            <w:sz w:val="17"/>
                          </w:rPr>
                          <w:t>Diverifikasi</w:t>
                        </w:r>
                      </w:p>
                    </w:txbxContent>
                  </v:textbox>
                </v:rect>
                <w10:anchorlock/>
              </v:group>
            </w:pict>
          </mc:Fallback>
        </mc:AlternateContent>
      </w:r>
    </w:p>
    <w:p w14:paraId="7D95D99A" w14:textId="77777777" w:rsidR="000B7E02" w:rsidRPr="000B7E02" w:rsidRDefault="000B7E02" w:rsidP="000B7E02">
      <w:pPr>
        <w:spacing w:after="25"/>
        <w:ind w:left="10" w:hanging="10"/>
        <w:jc w:val="center"/>
        <w:rPr>
          <w:rFonts w:ascii="Times New Roman" w:eastAsia="Times New Roman" w:hAnsi="Times New Roman" w:cs="Times New Roman"/>
          <w:bCs/>
        </w:rPr>
      </w:pPr>
      <w:r w:rsidRPr="000B7E02">
        <w:rPr>
          <w:rFonts w:ascii="Times New Roman" w:eastAsia="Times New Roman" w:hAnsi="Times New Roman" w:cs="Times New Roman"/>
          <w:bCs/>
        </w:rPr>
        <w:t>-</w:t>
      </w:r>
    </w:p>
    <w:p w14:paraId="35DD9471" w14:textId="78C9D956" w:rsidR="000B7E02" w:rsidRPr="000B7E02" w:rsidRDefault="000B7E02" w:rsidP="000B7E02">
      <w:pPr>
        <w:spacing w:after="25"/>
        <w:ind w:left="10" w:hanging="10"/>
        <w:jc w:val="center"/>
        <w:rPr>
          <w:bCs/>
        </w:rPr>
      </w:pPr>
      <w:proofErr w:type="gramStart"/>
      <w:r w:rsidRPr="000B7E02">
        <w:rPr>
          <w:bCs/>
        </w:rPr>
        <w:t>NIDN.-</w:t>
      </w:r>
      <w:proofErr w:type="gramEnd"/>
    </w:p>
    <w:p w14:paraId="2AB33E81" w14:textId="77777777" w:rsidR="000B7E02" w:rsidRDefault="000B7E02">
      <w:pPr>
        <w:spacing w:after="205"/>
        <w:ind w:left="10" w:hanging="10"/>
        <w:jc w:val="center"/>
        <w:rPr>
          <w:rFonts w:ascii="Times New Roman" w:eastAsia="Times New Roman" w:hAnsi="Times New Roman" w:cs="Times New Roman"/>
        </w:rPr>
      </w:pPr>
    </w:p>
    <w:p w14:paraId="1094870C" w14:textId="0ACE62DC" w:rsidR="000B7E02" w:rsidRPr="000B7E02" w:rsidRDefault="000B7E02">
      <w:pPr>
        <w:spacing w:after="205"/>
        <w:ind w:left="10" w:hanging="10"/>
        <w:jc w:val="center"/>
      </w:pPr>
      <w:proofErr w:type="gramStart"/>
      <w:r w:rsidRPr="000B7E02">
        <w:rPr>
          <w:rFonts w:ascii="Times New Roman" w:eastAsia="Times New Roman" w:hAnsi="Times New Roman" w:cs="Times New Roman"/>
        </w:rPr>
        <w:t>Mengetahui :</w:t>
      </w:r>
      <w:proofErr w:type="gramEnd"/>
    </w:p>
    <w:p w14:paraId="2D0DA297" w14:textId="77777777" w:rsidR="000B7E02" w:rsidRPr="000B7E02" w:rsidRDefault="000B7E02">
      <w:pPr>
        <w:spacing w:after="25"/>
        <w:ind w:left="10" w:hanging="10"/>
        <w:jc w:val="center"/>
      </w:pPr>
      <w:r w:rsidRPr="000B7E02">
        <w:rPr>
          <w:rFonts w:ascii="Times New Roman" w:eastAsia="Times New Roman" w:hAnsi="Times New Roman" w:cs="Times New Roman"/>
          <w:b/>
        </w:rPr>
        <w:t>Ketua Program Studi Teknik Informatika</w:t>
      </w:r>
    </w:p>
    <w:p w14:paraId="7F233C6A" w14:textId="53C04BBE" w:rsidR="000B7E02" w:rsidRPr="000B7E02" w:rsidRDefault="000B7E02" w:rsidP="000B7E02">
      <w:pPr>
        <w:spacing w:after="196"/>
        <w:jc w:val="center"/>
      </w:pPr>
      <w:r w:rsidRPr="000B7E02">
        <w:rPr>
          <w:noProof/>
        </w:rPr>
        <mc:AlternateContent>
          <mc:Choice Requires="wpg">
            <w:drawing>
              <wp:inline distT="0" distB="0" distL="0" distR="0" wp14:anchorId="3BBEEF67" wp14:editId="26F32374">
                <wp:extent cx="876300" cy="876300"/>
                <wp:effectExtent l="0" t="0" r="0" b="0"/>
                <wp:docPr id="1733" name="Group 1733"/>
                <wp:cNvGraphicFramePr/>
                <a:graphic xmlns:a="http://schemas.openxmlformats.org/drawingml/2006/main">
                  <a:graphicData uri="http://schemas.microsoft.com/office/word/2010/wordprocessingGroup">
                    <wpg:wgp>
                      <wpg:cNvGrpSpPr/>
                      <wpg:grpSpPr>
                        <a:xfrm>
                          <a:off x="0" y="0"/>
                          <a:ext cx="876300" cy="876300"/>
                          <a:chOff x="0" y="0"/>
                          <a:chExt cx="876300" cy="876300"/>
                        </a:xfrm>
                      </wpg:grpSpPr>
                      <wps:wsp>
                        <wps:cNvPr id="2396" name="Shape 2396"/>
                        <wps:cNvSpPr/>
                        <wps:spPr>
                          <a:xfrm>
                            <a:off x="847725"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97" name="Shape 2397"/>
                        <wps:cNvSpPr/>
                        <wps:spPr>
                          <a:xfrm>
                            <a:off x="800629"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98" name="Shape 2398"/>
                        <wps:cNvSpPr/>
                        <wps:spPr>
                          <a:xfrm>
                            <a:off x="753533"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399" name="Shape 2399"/>
                        <wps:cNvSpPr/>
                        <wps:spPr>
                          <a:xfrm>
                            <a:off x="706438"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00" name="Shape 2400"/>
                        <wps:cNvSpPr/>
                        <wps:spPr>
                          <a:xfrm>
                            <a:off x="659342"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01" name="Shape 2401"/>
                        <wps:cNvSpPr/>
                        <wps:spPr>
                          <a:xfrm>
                            <a:off x="612246"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02" name="Shape 2402"/>
                        <wps:cNvSpPr/>
                        <wps:spPr>
                          <a:xfrm>
                            <a:off x="565150"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03" name="Shape 2403"/>
                        <wps:cNvSpPr/>
                        <wps:spPr>
                          <a:xfrm>
                            <a:off x="518054"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04" name="Shape 2404"/>
                        <wps:cNvSpPr/>
                        <wps:spPr>
                          <a:xfrm>
                            <a:off x="470958"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05" name="Shape 2405"/>
                        <wps:cNvSpPr/>
                        <wps:spPr>
                          <a:xfrm>
                            <a:off x="423863"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06" name="Shape 2406"/>
                        <wps:cNvSpPr/>
                        <wps:spPr>
                          <a:xfrm>
                            <a:off x="376767"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07" name="Shape 2407"/>
                        <wps:cNvSpPr/>
                        <wps:spPr>
                          <a:xfrm>
                            <a:off x="329671"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08" name="Shape 2408"/>
                        <wps:cNvSpPr/>
                        <wps:spPr>
                          <a:xfrm>
                            <a:off x="282575"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09" name="Shape 2409"/>
                        <wps:cNvSpPr/>
                        <wps:spPr>
                          <a:xfrm>
                            <a:off x="235479"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10" name="Shape 2410"/>
                        <wps:cNvSpPr/>
                        <wps:spPr>
                          <a:xfrm>
                            <a:off x="188383"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11" name="Shape 2411"/>
                        <wps:cNvSpPr/>
                        <wps:spPr>
                          <a:xfrm>
                            <a:off x="141288"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12" name="Shape 2412"/>
                        <wps:cNvSpPr/>
                        <wps:spPr>
                          <a:xfrm>
                            <a:off x="94192"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13" name="Shape 2413"/>
                        <wps:cNvSpPr/>
                        <wps:spPr>
                          <a:xfrm>
                            <a:off x="47096"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14" name="Shape 2414"/>
                        <wps:cNvSpPr/>
                        <wps:spPr>
                          <a:xfrm>
                            <a:off x="0" y="0"/>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15" name="Shape 2415"/>
                        <wps:cNvSpPr/>
                        <wps:spPr>
                          <a:xfrm>
                            <a:off x="847725"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16" name="Shape 2416"/>
                        <wps:cNvSpPr/>
                        <wps:spPr>
                          <a:xfrm>
                            <a:off x="800629"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17" name="Shape 2417"/>
                        <wps:cNvSpPr/>
                        <wps:spPr>
                          <a:xfrm>
                            <a:off x="753533"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18" name="Shape 2418"/>
                        <wps:cNvSpPr/>
                        <wps:spPr>
                          <a:xfrm>
                            <a:off x="706438"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19" name="Shape 2419"/>
                        <wps:cNvSpPr/>
                        <wps:spPr>
                          <a:xfrm>
                            <a:off x="659342"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20" name="Shape 2420"/>
                        <wps:cNvSpPr/>
                        <wps:spPr>
                          <a:xfrm>
                            <a:off x="612246"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21" name="Shape 2421"/>
                        <wps:cNvSpPr/>
                        <wps:spPr>
                          <a:xfrm>
                            <a:off x="565150"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22" name="Shape 2422"/>
                        <wps:cNvSpPr/>
                        <wps:spPr>
                          <a:xfrm>
                            <a:off x="518054"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23" name="Shape 2423"/>
                        <wps:cNvSpPr/>
                        <wps:spPr>
                          <a:xfrm>
                            <a:off x="470958"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24" name="Shape 2424"/>
                        <wps:cNvSpPr/>
                        <wps:spPr>
                          <a:xfrm>
                            <a:off x="423863"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25" name="Shape 2425"/>
                        <wps:cNvSpPr/>
                        <wps:spPr>
                          <a:xfrm>
                            <a:off x="376767"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26" name="Shape 2426"/>
                        <wps:cNvSpPr/>
                        <wps:spPr>
                          <a:xfrm>
                            <a:off x="329671"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27" name="Shape 2427"/>
                        <wps:cNvSpPr/>
                        <wps:spPr>
                          <a:xfrm>
                            <a:off x="282575"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28" name="Shape 2428"/>
                        <wps:cNvSpPr/>
                        <wps:spPr>
                          <a:xfrm>
                            <a:off x="235479"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29" name="Shape 2429"/>
                        <wps:cNvSpPr/>
                        <wps:spPr>
                          <a:xfrm>
                            <a:off x="188383"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30" name="Shape 2430"/>
                        <wps:cNvSpPr/>
                        <wps:spPr>
                          <a:xfrm>
                            <a:off x="141288"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31" name="Shape 2431"/>
                        <wps:cNvSpPr/>
                        <wps:spPr>
                          <a:xfrm>
                            <a:off x="94192"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32" name="Shape 2432"/>
                        <wps:cNvSpPr/>
                        <wps:spPr>
                          <a:xfrm>
                            <a:off x="47096"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33" name="Shape 2433"/>
                        <wps:cNvSpPr/>
                        <wps:spPr>
                          <a:xfrm>
                            <a:off x="0" y="866775"/>
                            <a:ext cx="28575" cy="9525"/>
                          </a:xfrm>
                          <a:custGeom>
                            <a:avLst/>
                            <a:gdLst/>
                            <a:ahLst/>
                            <a:cxnLst/>
                            <a:rect l="0" t="0" r="0" b="0"/>
                            <a:pathLst>
                              <a:path w="28575" h="9525">
                                <a:moveTo>
                                  <a:pt x="0" y="0"/>
                                </a:moveTo>
                                <a:lnTo>
                                  <a:pt x="28575" y="0"/>
                                </a:lnTo>
                                <a:lnTo>
                                  <a:pt x="285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34" name="Shape 2434"/>
                        <wps:cNvSpPr/>
                        <wps:spPr>
                          <a:xfrm>
                            <a:off x="866775" y="84772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35" name="Shape 2435"/>
                        <wps:cNvSpPr/>
                        <wps:spPr>
                          <a:xfrm>
                            <a:off x="866775" y="80062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36" name="Shape 2436"/>
                        <wps:cNvSpPr/>
                        <wps:spPr>
                          <a:xfrm>
                            <a:off x="866775" y="753534"/>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37" name="Shape 2437"/>
                        <wps:cNvSpPr/>
                        <wps:spPr>
                          <a:xfrm>
                            <a:off x="866775" y="706438"/>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38" name="Shape 2438"/>
                        <wps:cNvSpPr/>
                        <wps:spPr>
                          <a:xfrm>
                            <a:off x="866775" y="659341"/>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39" name="Shape 2439"/>
                        <wps:cNvSpPr/>
                        <wps:spPr>
                          <a:xfrm>
                            <a:off x="866775" y="61224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40" name="Shape 2440"/>
                        <wps:cNvSpPr/>
                        <wps:spPr>
                          <a:xfrm>
                            <a:off x="866775" y="565150"/>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41" name="Shape 2441"/>
                        <wps:cNvSpPr/>
                        <wps:spPr>
                          <a:xfrm>
                            <a:off x="866775" y="51805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42" name="Shape 2442"/>
                        <wps:cNvSpPr/>
                        <wps:spPr>
                          <a:xfrm>
                            <a:off x="866775" y="47095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43" name="Shape 2443"/>
                        <wps:cNvSpPr/>
                        <wps:spPr>
                          <a:xfrm>
                            <a:off x="866775" y="423863"/>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44" name="Shape 2444"/>
                        <wps:cNvSpPr/>
                        <wps:spPr>
                          <a:xfrm>
                            <a:off x="866775" y="37676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45" name="Shape 2445"/>
                        <wps:cNvSpPr/>
                        <wps:spPr>
                          <a:xfrm>
                            <a:off x="866775" y="329671"/>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46" name="Shape 2446"/>
                        <wps:cNvSpPr/>
                        <wps:spPr>
                          <a:xfrm>
                            <a:off x="866775" y="28257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47" name="Shape 2447"/>
                        <wps:cNvSpPr/>
                        <wps:spPr>
                          <a:xfrm>
                            <a:off x="866775" y="23547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48" name="Shape 2448"/>
                        <wps:cNvSpPr/>
                        <wps:spPr>
                          <a:xfrm>
                            <a:off x="866775" y="188384"/>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49" name="Shape 2449"/>
                        <wps:cNvSpPr/>
                        <wps:spPr>
                          <a:xfrm>
                            <a:off x="866775" y="141288"/>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50" name="Shape 2450"/>
                        <wps:cNvSpPr/>
                        <wps:spPr>
                          <a:xfrm>
                            <a:off x="866775" y="94193"/>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51" name="Shape 2451"/>
                        <wps:cNvSpPr/>
                        <wps:spPr>
                          <a:xfrm>
                            <a:off x="866775" y="4709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52" name="Shape 2452"/>
                        <wps:cNvSpPr/>
                        <wps:spPr>
                          <a:xfrm>
                            <a:off x="866775" y="0"/>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53" name="Shape 2453"/>
                        <wps:cNvSpPr/>
                        <wps:spPr>
                          <a:xfrm>
                            <a:off x="0" y="84772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54" name="Shape 2454"/>
                        <wps:cNvSpPr/>
                        <wps:spPr>
                          <a:xfrm>
                            <a:off x="0" y="80062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55" name="Shape 2455"/>
                        <wps:cNvSpPr/>
                        <wps:spPr>
                          <a:xfrm>
                            <a:off x="0" y="753534"/>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56" name="Shape 2456"/>
                        <wps:cNvSpPr/>
                        <wps:spPr>
                          <a:xfrm>
                            <a:off x="0" y="706438"/>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57" name="Shape 2457"/>
                        <wps:cNvSpPr/>
                        <wps:spPr>
                          <a:xfrm>
                            <a:off x="0" y="659341"/>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58" name="Shape 2458"/>
                        <wps:cNvSpPr/>
                        <wps:spPr>
                          <a:xfrm>
                            <a:off x="0" y="61224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59" name="Shape 2459"/>
                        <wps:cNvSpPr/>
                        <wps:spPr>
                          <a:xfrm>
                            <a:off x="0" y="565150"/>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60" name="Shape 2460"/>
                        <wps:cNvSpPr/>
                        <wps:spPr>
                          <a:xfrm>
                            <a:off x="0" y="51805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61" name="Shape 2461"/>
                        <wps:cNvSpPr/>
                        <wps:spPr>
                          <a:xfrm>
                            <a:off x="0" y="47095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62" name="Shape 2462"/>
                        <wps:cNvSpPr/>
                        <wps:spPr>
                          <a:xfrm>
                            <a:off x="0" y="423863"/>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63" name="Shape 2463"/>
                        <wps:cNvSpPr/>
                        <wps:spPr>
                          <a:xfrm>
                            <a:off x="0" y="37676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64" name="Shape 2464"/>
                        <wps:cNvSpPr/>
                        <wps:spPr>
                          <a:xfrm>
                            <a:off x="0" y="329671"/>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65" name="Shape 2465"/>
                        <wps:cNvSpPr/>
                        <wps:spPr>
                          <a:xfrm>
                            <a:off x="0" y="282575"/>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66" name="Shape 2466"/>
                        <wps:cNvSpPr/>
                        <wps:spPr>
                          <a:xfrm>
                            <a:off x="0" y="235479"/>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67" name="Shape 2467"/>
                        <wps:cNvSpPr/>
                        <wps:spPr>
                          <a:xfrm>
                            <a:off x="0" y="188384"/>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68" name="Shape 2468"/>
                        <wps:cNvSpPr/>
                        <wps:spPr>
                          <a:xfrm>
                            <a:off x="0" y="141288"/>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69" name="Shape 2469"/>
                        <wps:cNvSpPr/>
                        <wps:spPr>
                          <a:xfrm>
                            <a:off x="0" y="94193"/>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70" name="Shape 2470"/>
                        <wps:cNvSpPr/>
                        <wps:spPr>
                          <a:xfrm>
                            <a:off x="0" y="47096"/>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2471" name="Shape 2471"/>
                        <wps:cNvSpPr/>
                        <wps:spPr>
                          <a:xfrm>
                            <a:off x="0" y="0"/>
                            <a:ext cx="9525" cy="28575"/>
                          </a:xfrm>
                          <a:custGeom>
                            <a:avLst/>
                            <a:gdLst/>
                            <a:ahLst/>
                            <a:cxnLst/>
                            <a:rect l="0" t="0" r="0" b="0"/>
                            <a:pathLst>
                              <a:path w="9525" h="28575">
                                <a:moveTo>
                                  <a:pt x="0" y="0"/>
                                </a:moveTo>
                                <a:lnTo>
                                  <a:pt x="9525" y="0"/>
                                </a:lnTo>
                                <a:lnTo>
                                  <a:pt x="9525" y="28575"/>
                                </a:lnTo>
                                <a:lnTo>
                                  <a:pt x="0" y="2857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349" name="Rectangle 349"/>
                        <wps:cNvSpPr/>
                        <wps:spPr>
                          <a:xfrm>
                            <a:off x="291703" y="325222"/>
                            <a:ext cx="382726" cy="130565"/>
                          </a:xfrm>
                          <a:prstGeom prst="rect">
                            <a:avLst/>
                          </a:prstGeom>
                          <a:ln>
                            <a:noFill/>
                          </a:ln>
                        </wps:spPr>
                        <wps:txbx>
                          <w:txbxContent>
                            <w:p w14:paraId="3020F6FB" w14:textId="77777777" w:rsidR="000B7E02" w:rsidRDefault="000B7E02">
                              <w:r>
                                <w:rPr>
                                  <w:rFonts w:ascii="Times New Roman" w:eastAsia="Times New Roman" w:hAnsi="Times New Roman" w:cs="Times New Roman"/>
                                  <w:sz w:val="17"/>
                                </w:rPr>
                                <w:t>Belum</w:t>
                              </w:r>
                            </w:p>
                          </w:txbxContent>
                        </wps:txbx>
                        <wps:bodyPr horzOverflow="overflow" vert="horz" lIns="0" tIns="0" rIns="0" bIns="0" rtlCol="0">
                          <a:noAutofit/>
                        </wps:bodyPr>
                      </wps:wsp>
                      <wps:wsp>
                        <wps:cNvPr id="350" name="Rectangle 350"/>
                        <wps:cNvSpPr/>
                        <wps:spPr>
                          <a:xfrm>
                            <a:off x="177850" y="458572"/>
                            <a:ext cx="685557" cy="130565"/>
                          </a:xfrm>
                          <a:prstGeom prst="rect">
                            <a:avLst/>
                          </a:prstGeom>
                          <a:ln>
                            <a:noFill/>
                          </a:ln>
                        </wps:spPr>
                        <wps:txbx>
                          <w:txbxContent>
                            <w:p w14:paraId="233E7C58" w14:textId="77777777" w:rsidR="000B7E02" w:rsidRDefault="000B7E02">
                              <w:r>
                                <w:rPr>
                                  <w:rFonts w:ascii="Times New Roman" w:eastAsia="Times New Roman" w:hAnsi="Times New Roman" w:cs="Times New Roman"/>
                                  <w:sz w:val="17"/>
                                </w:rPr>
                                <w:t>Diverifikasi</w:t>
                              </w:r>
                            </w:p>
                          </w:txbxContent>
                        </wps:txbx>
                        <wps:bodyPr horzOverflow="overflow" vert="horz" lIns="0" tIns="0" rIns="0" bIns="0" rtlCol="0">
                          <a:noAutofit/>
                        </wps:bodyPr>
                      </wps:wsp>
                    </wpg:wgp>
                  </a:graphicData>
                </a:graphic>
              </wp:inline>
            </w:drawing>
          </mc:Choice>
          <mc:Fallback>
            <w:pict>
              <v:group w14:anchorId="3BBEEF67" id="Group 1733" o:spid="_x0000_s1263" style="width:69pt;height:69pt;mso-position-horizontal-relative:char;mso-position-vertical-relative:line" coordsize="8763,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">
                <v:shape id="Shape 2396" o:spid="_x0000_s1264" style="position:absolute;left:8477;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" path="m,l28575,r,9525l,9525,,e" fillcolor="#94a3b8" stroked="f" strokeweight="0">
                  <v:stroke miterlimit="83231f" joinstyle="miter"/>
                  <v:path arrowok="t" textboxrect="0,0,28575,9525"/>
                </v:shape>
                <v:shape id="Shape 2397" o:spid="_x0000_s1265" style="position:absolute;left:8006;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" path="m,l28575,r,9525l,9525,,e" fillcolor="#94a3b8" stroked="f" strokeweight="0">
                  <v:stroke miterlimit="83231f" joinstyle="miter"/>
                  <v:path arrowok="t" textboxrect="0,0,28575,9525"/>
                </v:shape>
                <v:shape id="Shape 2398" o:spid="_x0000_s1266" style="position:absolute;left:7535;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" path="m,l28575,r,9525l,9525,,e" fillcolor="#94a3b8" stroked="f" strokeweight="0">
                  <v:stroke miterlimit="83231f" joinstyle="miter"/>
                  <v:path arrowok="t" textboxrect="0,0,28575,9525"/>
                </v:shape>
                <v:shape id="Shape 2399" o:spid="_x0000_s1267" style="position:absolute;left:7064;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" path="m,l28575,r,9525l,9525,,e" fillcolor="#94a3b8" stroked="f" strokeweight="0">
                  <v:stroke miterlimit="83231f" joinstyle="miter"/>
                  <v:path arrowok="t" textboxrect="0,0,28575,9525"/>
                </v:shape>
                <v:shape id="Shape 2400" o:spid="_x0000_s1268" style="position:absolute;left:6593;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" path="m,l28575,r,9525l,9525,,e" fillcolor="#94a3b8" stroked="f" strokeweight="0">
                  <v:stroke miterlimit="83231f" joinstyle="miter"/>
                  <v:path arrowok="t" textboxrect="0,0,28575,9525"/>
                </v:shape>
                <v:shape id="Shape 2401" o:spid="_x0000_s1269" style="position:absolute;left:6122;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" path="m,l28575,r,9525l,9525,,e" fillcolor="#94a3b8" stroked="f" strokeweight="0">
                  <v:stroke miterlimit="83231f" joinstyle="miter"/>
                  <v:path arrowok="t" textboxrect="0,0,28575,9525"/>
                </v:shape>
                <v:shape id="Shape 2402" o:spid="_x0000_s1270" style="position:absolute;left:5651;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" path="m,l28575,r,9525l,9525,,e" fillcolor="#94a3b8" stroked="f" strokeweight="0">
                  <v:stroke miterlimit="83231f" joinstyle="miter"/>
                  <v:path arrowok="t" textboxrect="0,0,28575,9525"/>
                </v:shape>
                <v:shape id="Shape 2403" o:spid="_x0000_s1271" style="position:absolute;left:5180;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" path="m,l28575,r,9525l,9525,,e" fillcolor="#94a3b8" stroked="f" strokeweight="0">
                  <v:stroke miterlimit="83231f" joinstyle="miter"/>
                  <v:path arrowok="t" textboxrect="0,0,28575,9525"/>
                </v:shape>
                <v:shape id="Shape 2404" o:spid="_x0000_s1272" style="position:absolute;left:4709;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" path="m,l28575,r,9525l,9525,,e" fillcolor="#94a3b8" stroked="f" strokeweight="0">
                  <v:stroke miterlimit="83231f" joinstyle="miter"/>
                  <v:path arrowok="t" textboxrect="0,0,28575,9525"/>
                </v:shape>
                <v:shape id="Shape 2405" o:spid="_x0000_s1273" style="position:absolute;left:4238;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" path="m,l28575,r,9525l,9525,,e" fillcolor="#94a3b8" stroked="f" strokeweight="0">
                  <v:stroke miterlimit="83231f" joinstyle="miter"/>
                  <v:path arrowok="t" textboxrect="0,0,28575,9525"/>
                </v:shape>
                <v:shape id="Shape 2406" o:spid="_x0000_s1274" style="position:absolute;left:3767;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" path="m,l28575,r,9525l,9525,,e" fillcolor="#94a3b8" stroked="f" strokeweight="0">
                  <v:stroke miterlimit="83231f" joinstyle="miter"/>
                  <v:path arrowok="t" textboxrect="0,0,28575,9525"/>
                </v:shape>
                <v:shape id="Shape 2407" o:spid="_x0000_s1275" style="position:absolute;left:3296;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" path="m,l28575,r,9525l,9525,,e" fillcolor="#94a3b8" stroked="f" strokeweight="0">
                  <v:stroke miterlimit="83231f" joinstyle="miter"/>
                  <v:path arrowok="t" textboxrect="0,0,28575,9525"/>
                </v:shape>
                <v:shape id="Shape 2408" o:spid="_x0000_s1276" style="position:absolute;left:2825;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" path="m,l28575,r,9525l,9525,,e" fillcolor="#94a3b8" stroked="f" strokeweight="0">
                  <v:stroke miterlimit="83231f" joinstyle="miter"/>
                  <v:path arrowok="t" textboxrect="0,0,28575,9525"/>
                </v:shape>
                <v:shape id="Shape 2409" o:spid="_x0000_s1277" style="position:absolute;left:2354;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" path="m,l28575,r,9525l,9525,,e" fillcolor="#94a3b8" stroked="f" strokeweight="0">
                  <v:stroke miterlimit="83231f" joinstyle="miter"/>
                  <v:path arrowok="t" textboxrect="0,0,28575,9525"/>
                </v:shape>
                <v:shape id="Shape 2410" o:spid="_x0000_s1278" style="position:absolute;left:1883;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" path="m,l28575,r,9525l,9525,,e" fillcolor="#94a3b8" stroked="f" strokeweight="0">
                  <v:stroke miterlimit="83231f" joinstyle="miter"/>
                  <v:path arrowok="t" textboxrect="0,0,28575,9525"/>
                </v:shape>
                <v:shape id="Shape 2411" o:spid="_x0000_s1279" style="position:absolute;left:1412;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" path="m,l28575,r,9525l,9525,,e" fillcolor="#94a3b8" stroked="f" strokeweight="0">
                  <v:stroke miterlimit="83231f" joinstyle="miter"/>
                  <v:path arrowok="t" textboxrect="0,0,28575,9525"/>
                </v:shape>
                <v:shape id="Shape 2412" o:spid="_x0000_s1280" style="position:absolute;left:941;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" path="m,l28575,r,9525l,9525,,e" fillcolor="#94a3b8" stroked="f" strokeweight="0">
                  <v:stroke miterlimit="83231f" joinstyle="miter"/>
                  <v:path arrowok="t" textboxrect="0,0,28575,9525"/>
                </v:shape>
                <v:shape id="Shape 2413" o:spid="_x0000_s1281" style="position:absolute;left:470;width:286;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" path="m,l28575,r,9525l,9525,,e" fillcolor="#94a3b8" stroked="f" strokeweight="0">
                  <v:stroke miterlimit="83231f" joinstyle="miter"/>
                  <v:path arrowok="t" textboxrect="0,0,28575,9525"/>
                </v:shape>
                <v:shape id="Shape 2414" o:spid="_x0000_s1282" style="position:absolute;width:285;height:9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" path="m,l28575,r,9525l,9525,,e" fillcolor="#94a3b8" stroked="f" strokeweight="0">
                  <v:stroke miterlimit="83231f" joinstyle="miter"/>
                  <v:path arrowok="t" textboxrect="0,0,28575,9525"/>
                </v:shape>
                <v:shape id="Shape 2415" o:spid="_x0000_s1283" style="position:absolute;left:8477;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" path="m,l28575,r,9525l,9525,,e" fillcolor="#94a3b8" stroked="f" strokeweight="0">
                  <v:stroke miterlimit="83231f" joinstyle="miter"/>
                  <v:path arrowok="t" textboxrect="0,0,28575,9525"/>
                </v:shape>
                <v:shape id="Shape 2416" o:spid="_x0000_s1284" style="position:absolute;left:8006;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" path="m,l28575,r,9525l,9525,,e" fillcolor="#94a3b8" stroked="f" strokeweight="0">
                  <v:stroke miterlimit="83231f" joinstyle="miter"/>
                  <v:path arrowok="t" textboxrect="0,0,28575,9525"/>
                </v:shape>
                <v:shape id="Shape 2417" o:spid="_x0000_s1285" style="position:absolute;left:7535;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" path="m,l28575,r,9525l,9525,,e" fillcolor="#94a3b8" stroked="f" strokeweight="0">
                  <v:stroke miterlimit="83231f" joinstyle="miter"/>
                  <v:path arrowok="t" textboxrect="0,0,28575,9525"/>
                </v:shape>
                <v:shape id="Shape 2418" o:spid="_x0000_s1286" style="position:absolute;left:7064;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" path="m,l28575,r,9525l,9525,,e" fillcolor="#94a3b8" stroked="f" strokeweight="0">
                  <v:stroke miterlimit="83231f" joinstyle="miter"/>
                  <v:path arrowok="t" textboxrect="0,0,28575,9525"/>
                </v:shape>
                <v:shape id="Shape 2419" o:spid="_x0000_s1287" style="position:absolute;left:6593;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" path="m,l28575,r,9525l,9525,,e" fillcolor="#94a3b8" stroked="f" strokeweight="0">
                  <v:stroke miterlimit="83231f" joinstyle="miter"/>
                  <v:path arrowok="t" textboxrect="0,0,28575,9525"/>
                </v:shape>
                <v:shape id="Shape 2420" o:spid="_x0000_s1288" style="position:absolute;left:6122;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" path="m,l28575,r,9525l,9525,,e" fillcolor="#94a3b8" stroked="f" strokeweight="0">
                  <v:stroke miterlimit="83231f" joinstyle="miter"/>
                  <v:path arrowok="t" textboxrect="0,0,28575,9525"/>
                </v:shape>
                <v:shape id="Shape 2421" o:spid="_x0000_s1289" style="position:absolute;left:5651;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" path="m,l28575,r,9525l,9525,,e" fillcolor="#94a3b8" stroked="f" strokeweight="0">
                  <v:stroke miterlimit="83231f" joinstyle="miter"/>
                  <v:path arrowok="t" textboxrect="0,0,28575,9525"/>
                </v:shape>
                <v:shape id="Shape 2422" o:spid="_x0000_s1290" style="position:absolute;left:5180;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" path="m,l28575,r,9525l,9525,,e" fillcolor="#94a3b8" stroked="f" strokeweight="0">
                  <v:stroke miterlimit="83231f" joinstyle="miter"/>
                  <v:path arrowok="t" textboxrect="0,0,28575,9525"/>
                </v:shape>
                <v:shape id="Shape 2423" o:spid="_x0000_s1291" style="position:absolute;left:4709;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" path="m,l28575,r,9525l,9525,,e" fillcolor="#94a3b8" stroked="f" strokeweight="0">
                  <v:stroke miterlimit="83231f" joinstyle="miter"/>
                  <v:path arrowok="t" textboxrect="0,0,28575,9525"/>
                </v:shape>
                <v:shape id="Shape 2424" o:spid="_x0000_s1292" style="position:absolute;left:4238;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" path="m,l28575,r,9525l,9525,,e" fillcolor="#94a3b8" stroked="f" strokeweight="0">
                  <v:stroke miterlimit="83231f" joinstyle="miter"/>
                  <v:path arrowok="t" textboxrect="0,0,28575,9525"/>
                </v:shape>
                <v:shape id="Shape 2425" o:spid="_x0000_s1293" style="position:absolute;left:3767;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" path="m,l28575,r,9525l,9525,,e" fillcolor="#94a3b8" stroked="f" strokeweight="0">
                  <v:stroke miterlimit="83231f" joinstyle="miter"/>
                  <v:path arrowok="t" textboxrect="0,0,28575,9525"/>
                </v:shape>
                <v:shape id="Shape 2426" o:spid="_x0000_s1294" style="position:absolute;left:3296;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" path="m,l28575,r,9525l,9525,,e" fillcolor="#94a3b8" stroked="f" strokeweight="0">
                  <v:stroke miterlimit="83231f" joinstyle="miter"/>
                  <v:path arrowok="t" textboxrect="0,0,28575,9525"/>
                </v:shape>
                <v:shape id="Shape 2427" o:spid="_x0000_s1295" style="position:absolute;left:2825;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" path="m,l28575,r,9525l,9525,,e" fillcolor="#94a3b8" stroked="f" strokeweight="0">
                  <v:stroke miterlimit="83231f" joinstyle="miter"/>
                  <v:path arrowok="t" textboxrect="0,0,28575,9525"/>
                </v:shape>
                <v:shape id="Shape 2428" o:spid="_x0000_s1296" style="position:absolute;left:2354;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" path="m,l28575,r,9525l,9525,,e" fillcolor="#94a3b8" stroked="f" strokeweight="0">
                  <v:stroke miterlimit="83231f" joinstyle="miter"/>
                  <v:path arrowok="t" textboxrect="0,0,28575,9525"/>
                </v:shape>
                <v:shape id="Shape 2429" o:spid="_x0000_s1297" style="position:absolute;left:1883;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" path="m,l28575,r,9525l,9525,,e" fillcolor="#94a3b8" stroked="f" strokeweight="0">
                  <v:stroke miterlimit="83231f" joinstyle="miter"/>
                  <v:path arrowok="t" textboxrect="0,0,28575,9525"/>
                </v:shape>
                <v:shape id="Shape 2430" o:spid="_x0000_s1298" style="position:absolute;left:1412;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" path="m,l28575,r,9525l,9525,,e" fillcolor="#94a3b8" stroked="f" strokeweight="0">
                  <v:stroke miterlimit="83231f" joinstyle="miter"/>
                  <v:path arrowok="t" textboxrect="0,0,28575,9525"/>
                </v:shape>
                <v:shape id="Shape 2431" o:spid="_x0000_s1299" style="position:absolute;left:941;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" path="m,l28575,r,9525l,9525,,e" fillcolor="#94a3b8" stroked="f" strokeweight="0">
                  <v:stroke miterlimit="83231f" joinstyle="miter"/>
                  <v:path arrowok="t" textboxrect="0,0,28575,9525"/>
                </v:shape>
                <v:shape id="Shape 2432" o:spid="_x0000_s1300" style="position:absolute;left:470;top:8667;width:286;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" path="m,l28575,r,9525l,9525,,e" fillcolor="#94a3b8" stroked="f" strokeweight="0">
                  <v:stroke miterlimit="83231f" joinstyle="miter"/>
                  <v:path arrowok="t" textboxrect="0,0,28575,9525"/>
                </v:shape>
                <v:shape id="Shape 2433" o:spid="_x0000_s1301" style="position:absolute;top:8667;width:285;height:96;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" path="m,l28575,r,9525l,9525,,e" fillcolor="#94a3b8" stroked="f" strokeweight="0">
                  <v:stroke miterlimit="83231f" joinstyle="miter"/>
                  <v:path arrowok="t" textboxrect="0,0,28575,9525"/>
                </v:shape>
                <v:shape id="Shape 2434" o:spid="_x0000_s1302" style="position:absolute;left:8667;top:8477;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" path="m,l9525,r,28575l,28575,,e" fillcolor="#94a3b8" stroked="f" strokeweight="0">
                  <v:stroke miterlimit="83231f" joinstyle="miter"/>
                  <v:path arrowok="t" textboxrect="0,0,9525,28575"/>
                </v:shape>
                <v:shape id="Shape 2435" o:spid="_x0000_s1303" style="position:absolute;left:8667;top:8006;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" path="m,l9525,r,28575l,28575,,e" fillcolor="#94a3b8" stroked="f" strokeweight="0">
                  <v:stroke miterlimit="83231f" joinstyle="miter"/>
                  <v:path arrowok="t" textboxrect="0,0,9525,28575"/>
                </v:shape>
                <v:shape id="Shape 2436" o:spid="_x0000_s1304" style="position:absolute;left:8667;top:7535;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" path="m,l9525,r,28575l,28575,,e" fillcolor="#94a3b8" stroked="f" strokeweight="0">
                  <v:stroke miterlimit="83231f" joinstyle="miter"/>
                  <v:path arrowok="t" textboxrect="0,0,9525,28575"/>
                </v:shape>
                <v:shape id="Shape 2437" o:spid="_x0000_s1305" style="position:absolute;left:8667;top:7064;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" path="m,l9525,r,28575l,28575,,e" fillcolor="#94a3b8" stroked="f" strokeweight="0">
                  <v:stroke miterlimit="83231f" joinstyle="miter"/>
                  <v:path arrowok="t" textboxrect="0,0,9525,28575"/>
                </v:shape>
                <v:shape id="Shape 2438" o:spid="_x0000_s1306" style="position:absolute;left:8667;top:6593;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" path="m,l9525,r,28575l,28575,,e" fillcolor="#94a3b8" stroked="f" strokeweight="0">
                  <v:stroke miterlimit="83231f" joinstyle="miter"/>
                  <v:path arrowok="t" textboxrect="0,0,9525,28575"/>
                </v:shape>
                <v:shape id="Shape 2439" o:spid="_x0000_s1307" style="position:absolute;left:8667;top:6122;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" path="m,l9525,r,28575l,28575,,e" fillcolor="#94a3b8" stroked="f" strokeweight="0">
                  <v:stroke miterlimit="83231f" joinstyle="miter"/>
                  <v:path arrowok="t" textboxrect="0,0,9525,28575"/>
                </v:shape>
                <v:shape id="Shape 2440" o:spid="_x0000_s1308" style="position:absolute;left:8667;top:5651;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" path="m,l9525,r,28575l,28575,,e" fillcolor="#94a3b8" stroked="f" strokeweight="0">
                  <v:stroke miterlimit="83231f" joinstyle="miter"/>
                  <v:path arrowok="t" textboxrect="0,0,9525,28575"/>
                </v:shape>
                <v:shape id="Shape 2441" o:spid="_x0000_s1309" style="position:absolute;left:8667;top:5180;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" path="m,l9525,r,28575l,28575,,e" fillcolor="#94a3b8" stroked="f" strokeweight="0">
                  <v:stroke miterlimit="83231f" joinstyle="miter"/>
                  <v:path arrowok="t" textboxrect="0,0,9525,28575"/>
                </v:shape>
                <v:shape id="Shape 2442" o:spid="_x0000_s1310" style="position:absolute;left:8667;top:4709;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" path="m,l9525,r,28575l,28575,,e" fillcolor="#94a3b8" stroked="f" strokeweight="0">
                  <v:stroke miterlimit="83231f" joinstyle="miter"/>
                  <v:path arrowok="t" textboxrect="0,0,9525,28575"/>
                </v:shape>
                <v:shape id="Shape 2443" o:spid="_x0000_s1311" style="position:absolute;left:8667;top:4238;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" path="m,l9525,r,28575l,28575,,e" fillcolor="#94a3b8" stroked="f" strokeweight="0">
                  <v:stroke miterlimit="83231f" joinstyle="miter"/>
                  <v:path arrowok="t" textboxrect="0,0,9525,28575"/>
                </v:shape>
                <v:shape id="Shape 2444" o:spid="_x0000_s1312" style="position:absolute;left:8667;top:3767;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" path="m,l9525,r,28575l,28575,,e" fillcolor="#94a3b8" stroked="f" strokeweight="0">
                  <v:stroke miterlimit="83231f" joinstyle="miter"/>
                  <v:path arrowok="t" textboxrect="0,0,9525,28575"/>
                </v:shape>
                <v:shape id="Shape 2445" o:spid="_x0000_s1313" style="position:absolute;left:8667;top:3296;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" path="m,l9525,r,28575l,28575,,e" fillcolor="#94a3b8" stroked="f" strokeweight="0">
                  <v:stroke miterlimit="83231f" joinstyle="miter"/>
                  <v:path arrowok="t" textboxrect="0,0,9525,28575"/>
                </v:shape>
                <v:shape id="Shape 2446" o:spid="_x0000_s1314" style="position:absolute;left:8667;top:2825;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" path="m,l9525,r,28575l,28575,,e" fillcolor="#94a3b8" stroked="f" strokeweight="0">
                  <v:stroke miterlimit="83231f" joinstyle="miter"/>
                  <v:path arrowok="t" textboxrect="0,0,9525,28575"/>
                </v:shape>
                <v:shape id="Shape 2447" o:spid="_x0000_s1315" style="position:absolute;left:8667;top:2354;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" path="m,l9525,r,28575l,28575,,e" fillcolor="#94a3b8" stroked="f" strokeweight="0">
                  <v:stroke miterlimit="83231f" joinstyle="miter"/>
                  <v:path arrowok="t" textboxrect="0,0,9525,28575"/>
                </v:shape>
                <v:shape id="Shape 2448" o:spid="_x0000_s1316" style="position:absolute;left:8667;top:1883;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" path="m,l9525,r,28575l,28575,,e" fillcolor="#94a3b8" stroked="f" strokeweight="0">
                  <v:stroke miterlimit="83231f" joinstyle="miter"/>
                  <v:path arrowok="t" textboxrect="0,0,9525,28575"/>
                </v:shape>
                <v:shape id="Shape 2449" o:spid="_x0000_s1317" style="position:absolute;left:8667;top:1412;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" path="m,l9525,r,28575l,28575,,e" fillcolor="#94a3b8" stroked="f" strokeweight="0">
                  <v:stroke miterlimit="83231f" joinstyle="miter"/>
                  <v:path arrowok="t" textboxrect="0,0,9525,28575"/>
                </v:shape>
                <v:shape id="Shape 2450" o:spid="_x0000_s1318" style="position:absolute;left:8667;top:941;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" path="m,l9525,r,28575l,28575,,e" fillcolor="#94a3b8" stroked="f" strokeweight="0">
                  <v:stroke miterlimit="83231f" joinstyle="miter"/>
                  <v:path arrowok="t" textboxrect="0,0,9525,28575"/>
                </v:shape>
                <v:shape id="Shape 2451" o:spid="_x0000_s1319" style="position:absolute;left:8667;top:470;width:96;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" path="m,l9525,r,28575l,28575,,e" fillcolor="#94a3b8" stroked="f" strokeweight="0">
                  <v:stroke miterlimit="83231f" joinstyle="miter"/>
                  <v:path arrowok="t" textboxrect="0,0,9525,28575"/>
                </v:shape>
                <v:shape id="Shape 2452" o:spid="_x0000_s1320" style="position:absolute;left:8667;width:96;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" path="m,l9525,r,28575l,28575,,e" fillcolor="#94a3b8" stroked="f" strokeweight="0">
                  <v:stroke miterlimit="83231f" joinstyle="miter"/>
                  <v:path arrowok="t" textboxrect="0,0,9525,28575"/>
                </v:shape>
                <v:shape id="Shape 2453" o:spid="_x0000_s1321" style="position:absolute;top:8477;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" path="m,l9525,r,28575l,28575,,e" fillcolor="#94a3b8" stroked="f" strokeweight="0">
                  <v:stroke miterlimit="83231f" joinstyle="miter"/>
                  <v:path arrowok="t" textboxrect="0,0,9525,28575"/>
                </v:shape>
                <v:shape id="Shape 2454" o:spid="_x0000_s1322" style="position:absolute;top:8006;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" path="m,l9525,r,28575l,28575,,e" fillcolor="#94a3b8" stroked="f" strokeweight="0">
                  <v:stroke miterlimit="83231f" joinstyle="miter"/>
                  <v:path arrowok="t" textboxrect="0,0,9525,28575"/>
                </v:shape>
                <v:shape id="Shape 2455" o:spid="_x0000_s1323" style="position:absolute;top:7535;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" path="m,l9525,r,28575l,28575,,e" fillcolor="#94a3b8" stroked="f" strokeweight="0">
                  <v:stroke miterlimit="83231f" joinstyle="miter"/>
                  <v:path arrowok="t" textboxrect="0,0,9525,28575"/>
                </v:shape>
                <v:shape id="Shape 2456" o:spid="_x0000_s1324" style="position:absolute;top:7064;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" path="m,l9525,r,28575l,28575,,e" fillcolor="#94a3b8" stroked="f" strokeweight="0">
                  <v:stroke miterlimit="83231f" joinstyle="miter"/>
                  <v:path arrowok="t" textboxrect="0,0,9525,28575"/>
                </v:shape>
                <v:shape id="Shape 2457" o:spid="_x0000_s1325" style="position:absolute;top:6593;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" path="m,l9525,r,28575l,28575,,e" fillcolor="#94a3b8" stroked="f" strokeweight="0">
                  <v:stroke miterlimit="83231f" joinstyle="miter"/>
                  <v:path arrowok="t" textboxrect="0,0,9525,28575"/>
                </v:shape>
                <v:shape id="Shape 2458" o:spid="_x0000_s1326" style="position:absolute;top:6122;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" path="m,l9525,r,28575l,28575,,e" fillcolor="#94a3b8" stroked="f" strokeweight="0">
                  <v:stroke miterlimit="83231f" joinstyle="miter"/>
                  <v:path arrowok="t" textboxrect="0,0,9525,28575"/>
                </v:shape>
                <v:shape id="Shape 2459" o:spid="_x0000_s1327" style="position:absolute;top:5651;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" path="m,l9525,r,28575l,28575,,e" fillcolor="#94a3b8" stroked="f" strokeweight="0">
                  <v:stroke miterlimit="83231f" joinstyle="miter"/>
                  <v:path arrowok="t" textboxrect="0,0,9525,28575"/>
                </v:shape>
                <v:shape id="Shape 2460" o:spid="_x0000_s1328" style="position:absolute;top:5180;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" path="m,l9525,r,28575l,28575,,e" fillcolor="#94a3b8" stroked="f" strokeweight="0">
                  <v:stroke miterlimit="83231f" joinstyle="miter"/>
                  <v:path arrowok="t" textboxrect="0,0,9525,28575"/>
                </v:shape>
                <v:shape id="Shape 2461" o:spid="_x0000_s1329" style="position:absolute;top:4709;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" path="m,l9525,r,28575l,28575,,e" fillcolor="#94a3b8" stroked="f" strokeweight="0">
                  <v:stroke miterlimit="83231f" joinstyle="miter"/>
                  <v:path arrowok="t" textboxrect="0,0,9525,28575"/>
                </v:shape>
                <v:shape id="Shape 2462" o:spid="_x0000_s1330" style="position:absolute;top:4238;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" path="m,l9525,r,28575l,28575,,e" fillcolor="#94a3b8" stroked="f" strokeweight="0">
                  <v:stroke miterlimit="83231f" joinstyle="miter"/>
                  <v:path arrowok="t" textboxrect="0,0,9525,28575"/>
                </v:shape>
                <v:shape id="Shape 2463" o:spid="_x0000_s1331" style="position:absolute;top:3767;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" path="m,l9525,r,28575l,28575,,e" fillcolor="#94a3b8" stroked="f" strokeweight="0">
                  <v:stroke miterlimit="83231f" joinstyle="miter"/>
                  <v:path arrowok="t" textboxrect="0,0,9525,28575"/>
                </v:shape>
                <v:shape id="Shape 2464" o:spid="_x0000_s1332" style="position:absolute;top:3296;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" path="m,l9525,r,28575l,28575,,e" fillcolor="#94a3b8" stroked="f" strokeweight="0">
                  <v:stroke miterlimit="83231f" joinstyle="miter"/>
                  <v:path arrowok="t" textboxrect="0,0,9525,28575"/>
                </v:shape>
                <v:shape id="Shape 2465" o:spid="_x0000_s1333" style="position:absolute;top:2825;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" path="m,l9525,r,28575l,28575,,e" fillcolor="#94a3b8" stroked="f" strokeweight="0">
                  <v:stroke miterlimit="83231f" joinstyle="miter"/>
                  <v:path arrowok="t" textboxrect="0,0,9525,28575"/>
                </v:shape>
                <v:shape id="Shape 2466" o:spid="_x0000_s1334" style="position:absolute;top:2354;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" path="m,l9525,r,28575l,28575,,e" fillcolor="#94a3b8" stroked="f" strokeweight="0">
                  <v:stroke miterlimit="83231f" joinstyle="miter"/>
                  <v:path arrowok="t" textboxrect="0,0,9525,28575"/>
                </v:shape>
                <v:shape id="Shape 2467" o:spid="_x0000_s1335" style="position:absolute;top:1883;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" path="m,l9525,r,28575l,28575,,e" fillcolor="#94a3b8" stroked="f" strokeweight="0">
                  <v:stroke miterlimit="83231f" joinstyle="miter"/>
                  <v:path arrowok="t" textboxrect="0,0,9525,28575"/>
                </v:shape>
                <v:shape id="Shape 2468" o:spid="_x0000_s1336" style="position:absolute;top:1412;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" path="m,l9525,r,28575l,28575,,e" fillcolor="#94a3b8" stroked="f" strokeweight="0">
                  <v:stroke miterlimit="83231f" joinstyle="miter"/>
                  <v:path arrowok="t" textboxrect="0,0,9525,28575"/>
                </v:shape>
                <v:shape id="Shape 2469" o:spid="_x0000_s1337" style="position:absolute;top:941;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" path="m,l9525,r,28575l,28575,,e" fillcolor="#94a3b8" stroked="f" strokeweight="0">
                  <v:stroke miterlimit="83231f" joinstyle="miter"/>
                  <v:path arrowok="t" textboxrect="0,0,9525,28575"/>
                </v:shape>
                <v:shape id="Shape 2470" o:spid="_x0000_s1338" style="position:absolute;top:470;width:95;height:286;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" path="m,l9525,r,28575l,28575,,e" fillcolor="#94a3b8" stroked="f" strokeweight="0">
                  <v:stroke miterlimit="83231f" joinstyle="miter"/>
                  <v:path arrowok="t" textboxrect="0,0,9525,28575"/>
                </v:shape>
                <v:shape id="Shape 2471" o:spid="_x0000_s133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" path="m,l9525,r,28575l,28575,,e" fillcolor="#94a3b8" stroked="f" strokeweight="0">
                  <v:stroke miterlimit="83231f" joinstyle="miter"/>
                  <v:path arrowok="t" textboxrect="0,0,9525,28575"/>
                </v:shape>
                <v:rect id="Rectangle 349" o:spid="_x0000_s1340" style="position:absolute;left:2917;top:3252;width:3827;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3020F6FB" w14:textId="77777777" w:rsidR="000B7E02" w:rsidRDefault="000B7E02">
                        <w:r>
                          <w:rPr>
                            <w:rFonts w:ascii="Times New Roman" w:eastAsia="Times New Roman" w:hAnsi="Times New Roman" w:cs="Times New Roman"/>
                            <w:sz w:val="17"/>
                          </w:rPr>
                          <w:t>Belum</w:t>
                        </w:r>
                      </w:p>
                    </w:txbxContent>
                  </v:textbox>
                </v:rect>
                <v:rect id="Rectangle 350" o:spid="_x0000_s1341" style="position:absolute;left:1778;top:4585;width:6856;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233E7C58" w14:textId="77777777" w:rsidR="000B7E02" w:rsidRDefault="000B7E02">
                        <w:r>
                          <w:rPr>
                            <w:rFonts w:ascii="Times New Roman" w:eastAsia="Times New Roman" w:hAnsi="Times New Roman" w:cs="Times New Roman"/>
                            <w:sz w:val="17"/>
                          </w:rPr>
                          <w:t>Diverifikasi</w:t>
                        </w:r>
                      </w:p>
                    </w:txbxContent>
                  </v:textbox>
                </v:rect>
                <w10:anchorlock/>
              </v:group>
            </w:pict>
          </mc:Fallback>
        </mc:AlternateContent>
      </w:r>
    </w:p>
    <w:p w14:paraId="24F130BE" w14:textId="77777777" w:rsidR="000B7E02" w:rsidRPr="000B7E02" w:rsidRDefault="000B7E02" w:rsidP="000B7E02">
      <w:pPr>
        <w:spacing w:after="25"/>
        <w:ind w:left="10" w:right="1" w:hanging="10"/>
        <w:jc w:val="center"/>
        <w:rPr>
          <w:rFonts w:ascii="Times New Roman" w:eastAsia="Times New Roman" w:hAnsi="Times New Roman" w:cs="Times New Roman"/>
          <w:b/>
        </w:rPr>
      </w:pPr>
      <w:r w:rsidRPr="000B7E02">
        <w:rPr>
          <w:rFonts w:ascii="Times New Roman" w:eastAsia="Times New Roman" w:hAnsi="Times New Roman" w:cs="Times New Roman"/>
          <w:b/>
        </w:rPr>
        <w:t>Dr. Ir. Ananto Tri Sasongko, M.Sc.</w:t>
      </w:r>
    </w:p>
    <w:p w14:paraId="57C97235" w14:textId="4A7FD3E7" w:rsidR="000B7E02" w:rsidRPr="000B7E02" w:rsidRDefault="000B7E02" w:rsidP="000B7E02">
      <w:pPr>
        <w:spacing w:after="25"/>
        <w:ind w:left="10" w:right="1" w:hanging="10"/>
        <w:jc w:val="center"/>
        <w:rPr>
          <w:b/>
        </w:rPr>
      </w:pPr>
      <w:r w:rsidRPr="000B7E02">
        <w:rPr>
          <w:b/>
        </w:rPr>
        <w:t>NIDN.0410056601</w:t>
      </w:r>
    </w:p>
    <w:p w14:paraId="57FD5C27" w14:textId="77777777" w:rsidR="00615FE9" w:rsidRDefault="00615FE9">
      <w:pPr>
        <w:rPr>
          <w:rFonts w:ascii="Times New Roman" w:hAnsi="Times New Roman" w:cs="Times New Roman"/>
          <w:sz w:val="24"/>
          <w:szCs w:val="24"/>
        </w:rPr>
      </w:pPr>
    </w:p>
    <w:p w14:paraId="7D314F00" w14:textId="77777777" w:rsidR="00615FE9" w:rsidRDefault="00615FE9">
      <w:pPr>
        <w:rPr>
          <w:rFonts w:ascii="Times New Roman" w:hAnsi="Times New Roman" w:cs="Times New Roman"/>
          <w:sz w:val="24"/>
          <w:szCs w:val="24"/>
        </w:rPr>
      </w:pPr>
    </w:p>
    <w:p w14:paraId="7FACB115" w14:textId="77777777" w:rsidR="00615FE9" w:rsidRDefault="00615FE9">
      <w:pPr>
        <w:rPr>
          <w:rFonts w:ascii="Times New Roman" w:hAnsi="Times New Roman" w:cs="Times New Roman"/>
          <w:sz w:val="24"/>
          <w:szCs w:val="24"/>
        </w:rPr>
      </w:pPr>
    </w:p>
    <w:p w14:paraId="23C33092" w14:textId="77777777" w:rsidR="00615FE9" w:rsidRDefault="00615FE9">
      <w:pPr>
        <w:rPr>
          <w:rFonts w:ascii="Times New Roman" w:hAnsi="Times New Roman" w:cs="Times New Roman"/>
          <w:sz w:val="24"/>
          <w:szCs w:val="24"/>
        </w:rPr>
      </w:pPr>
    </w:p>
    <w:p w14:paraId="36E9100F" w14:textId="77777777" w:rsidR="00615FE9" w:rsidRPr="00BA0636" w:rsidRDefault="00615FE9">
      <w:pPr>
        <w:rPr>
          <w:rFonts w:ascii="Times New Roman" w:hAnsi="Times New Roman" w:cs="Times New Roman"/>
          <w:sz w:val="24"/>
          <w:szCs w:val="24"/>
        </w:rPr>
      </w:pPr>
    </w:p>
    <w:p w14:paraId="7B367C3E" w14:textId="77777777" w:rsidR="00820A78" w:rsidRPr="00BA0636" w:rsidRDefault="00000000" w:rsidP="00AC0354">
      <w:pPr>
        <w:pStyle w:val="Judul1"/>
        <w:tabs>
          <w:tab w:val="left" w:leader="dot" w:pos="7938"/>
          <w:tab w:val="left" w:pos="8505"/>
        </w:tabs>
        <w:spacing w:line="360" w:lineRule="auto"/>
        <w:jc w:val="center"/>
        <w:rPr>
          <w:rFonts w:ascii="Times New Roman" w:hAnsi="Times New Roman" w:cs="Times New Roman"/>
          <w:color w:val="auto"/>
          <w:sz w:val="24"/>
          <w:szCs w:val="24"/>
        </w:rPr>
      </w:pPr>
      <w:r w:rsidRPr="00BA0636">
        <w:rPr>
          <w:rFonts w:ascii="Times New Roman" w:hAnsi="Times New Roman" w:cs="Times New Roman"/>
          <w:color w:val="auto"/>
          <w:sz w:val="24"/>
          <w:szCs w:val="24"/>
        </w:rPr>
        <w:lastRenderedPageBreak/>
        <w:t>DAFTAR ISI</w:t>
      </w:r>
    </w:p>
    <w:p w14:paraId="7449468A" w14:textId="77777777" w:rsidR="00820A78" w:rsidRPr="00BA0636" w:rsidRDefault="00820A78" w:rsidP="00AC0354">
      <w:pPr>
        <w:tabs>
          <w:tab w:val="left" w:leader="dot" w:pos="7938"/>
          <w:tab w:val="left" w:pos="8505"/>
        </w:tabs>
        <w:spacing w:line="360" w:lineRule="auto"/>
        <w:rPr>
          <w:rFonts w:ascii="Times New Roman" w:hAnsi="Times New Roman" w:cs="Times New Roman"/>
          <w:sz w:val="24"/>
          <w:szCs w:val="24"/>
        </w:rPr>
      </w:pPr>
    </w:p>
    <w:p w14:paraId="3A240B41" w14:textId="00C57109" w:rsidR="00820A78" w:rsidRPr="00AC0354" w:rsidRDefault="00000000" w:rsidP="00AC0354">
      <w:pPr>
        <w:tabs>
          <w:tab w:val="left" w:leader="dot" w:pos="7938"/>
          <w:tab w:val="left" w:pos="8505"/>
        </w:tabs>
        <w:spacing w:line="360" w:lineRule="auto"/>
        <w:rPr>
          <w:rFonts w:ascii="Times New Roman" w:hAnsi="Times New Roman" w:cs="Times New Roman"/>
          <w:bCs/>
          <w:sz w:val="24"/>
          <w:szCs w:val="24"/>
        </w:rPr>
      </w:pPr>
      <w:r w:rsidRPr="00AC0354">
        <w:rPr>
          <w:rFonts w:ascii="Times New Roman" w:hAnsi="Times New Roman" w:cs="Times New Roman"/>
          <w:bCs/>
          <w:sz w:val="24"/>
          <w:szCs w:val="24"/>
        </w:rPr>
        <w:t>HALAMAN JUDUL</w:t>
      </w:r>
      <w:r w:rsidR="00AC0354" w:rsidRPr="00AC0354">
        <w:rPr>
          <w:rFonts w:ascii="Times New Roman" w:hAnsi="Times New Roman" w:cs="Times New Roman"/>
          <w:bCs/>
          <w:sz w:val="24"/>
          <w:szCs w:val="24"/>
        </w:rPr>
        <w:t>………………………………………………………</w:t>
      </w:r>
      <w:proofErr w:type="gramStart"/>
      <w:r w:rsidR="00AC0354" w:rsidRPr="00AC0354">
        <w:rPr>
          <w:rFonts w:ascii="Times New Roman" w:hAnsi="Times New Roman" w:cs="Times New Roman"/>
          <w:bCs/>
          <w:sz w:val="24"/>
          <w:szCs w:val="24"/>
        </w:rPr>
        <w:t>…</w:t>
      </w:r>
      <w:r w:rsidR="000F2837">
        <w:rPr>
          <w:rFonts w:ascii="Times New Roman" w:hAnsi="Times New Roman" w:cs="Times New Roman"/>
          <w:bCs/>
          <w:sz w:val="24"/>
          <w:szCs w:val="24"/>
        </w:rPr>
        <w:t>..</w:t>
      </w:r>
      <w:proofErr w:type="gramEnd"/>
      <w:r w:rsidR="00AC0354" w:rsidRPr="00AC0354">
        <w:rPr>
          <w:rFonts w:ascii="Times New Roman" w:hAnsi="Times New Roman" w:cs="Times New Roman"/>
          <w:bCs/>
          <w:sz w:val="24"/>
          <w:szCs w:val="24"/>
        </w:rPr>
        <w:t>……i</w:t>
      </w:r>
    </w:p>
    <w:p w14:paraId="13D07E7A" w14:textId="4509FBE3" w:rsidR="00820A78" w:rsidRPr="00AC0354" w:rsidRDefault="00000000" w:rsidP="00AC0354">
      <w:pPr>
        <w:tabs>
          <w:tab w:val="left" w:leader="dot" w:pos="7938"/>
          <w:tab w:val="left" w:pos="8505"/>
        </w:tabs>
        <w:spacing w:line="360" w:lineRule="auto"/>
        <w:rPr>
          <w:rFonts w:ascii="Times New Roman" w:hAnsi="Times New Roman" w:cs="Times New Roman"/>
          <w:bCs/>
          <w:sz w:val="24"/>
          <w:szCs w:val="24"/>
        </w:rPr>
      </w:pPr>
      <w:r w:rsidRPr="00AC0354">
        <w:rPr>
          <w:rFonts w:ascii="Times New Roman" w:hAnsi="Times New Roman" w:cs="Times New Roman"/>
          <w:bCs/>
          <w:sz w:val="24"/>
          <w:szCs w:val="24"/>
        </w:rPr>
        <w:t>HALAMAN PENGESAHAN</w:t>
      </w:r>
      <w:r w:rsidR="00AC0354" w:rsidRPr="00AC0354">
        <w:rPr>
          <w:rFonts w:ascii="Times New Roman" w:hAnsi="Times New Roman" w:cs="Times New Roman"/>
          <w:bCs/>
          <w:sz w:val="24"/>
          <w:szCs w:val="24"/>
        </w:rPr>
        <w:tab/>
        <w:t>ii</w:t>
      </w:r>
    </w:p>
    <w:p w14:paraId="4090DB32" w14:textId="3CF5C46D" w:rsidR="00820A78" w:rsidRPr="00AC0354" w:rsidRDefault="00000000" w:rsidP="00AC0354">
      <w:pPr>
        <w:tabs>
          <w:tab w:val="left" w:leader="dot" w:pos="7938"/>
          <w:tab w:val="left" w:pos="8505"/>
        </w:tabs>
        <w:spacing w:line="360" w:lineRule="auto"/>
        <w:rPr>
          <w:rFonts w:ascii="Times New Roman" w:hAnsi="Times New Roman" w:cs="Times New Roman"/>
          <w:bCs/>
          <w:sz w:val="24"/>
          <w:szCs w:val="24"/>
        </w:rPr>
      </w:pPr>
      <w:r w:rsidRPr="00AC0354">
        <w:rPr>
          <w:rFonts w:ascii="Times New Roman" w:hAnsi="Times New Roman" w:cs="Times New Roman"/>
          <w:bCs/>
          <w:sz w:val="24"/>
          <w:szCs w:val="24"/>
        </w:rPr>
        <w:t>KATA PENGANTAR</w:t>
      </w:r>
      <w:r w:rsidR="00AC0354" w:rsidRPr="00AC0354">
        <w:rPr>
          <w:rFonts w:ascii="Times New Roman" w:hAnsi="Times New Roman" w:cs="Times New Roman"/>
          <w:bCs/>
          <w:sz w:val="24"/>
          <w:szCs w:val="24"/>
        </w:rPr>
        <w:tab/>
        <w:t>iii</w:t>
      </w:r>
    </w:p>
    <w:p w14:paraId="1035F4F1" w14:textId="6A398964" w:rsidR="00820A78" w:rsidRPr="00AC0354" w:rsidRDefault="00000000" w:rsidP="00AC0354">
      <w:pPr>
        <w:tabs>
          <w:tab w:val="left" w:leader="dot" w:pos="7938"/>
          <w:tab w:val="left" w:pos="8505"/>
        </w:tabs>
        <w:spacing w:line="360" w:lineRule="auto"/>
        <w:rPr>
          <w:rFonts w:ascii="Times New Roman" w:hAnsi="Times New Roman" w:cs="Times New Roman"/>
          <w:bCs/>
          <w:sz w:val="24"/>
          <w:szCs w:val="24"/>
        </w:rPr>
      </w:pPr>
      <w:r w:rsidRPr="00AC0354">
        <w:rPr>
          <w:rFonts w:ascii="Times New Roman" w:hAnsi="Times New Roman" w:cs="Times New Roman"/>
          <w:bCs/>
          <w:sz w:val="24"/>
          <w:szCs w:val="24"/>
        </w:rPr>
        <w:t>DAFTAR ISI</w:t>
      </w:r>
      <w:r w:rsidR="00AC0354" w:rsidRPr="00AC0354">
        <w:rPr>
          <w:rFonts w:ascii="Times New Roman" w:hAnsi="Times New Roman" w:cs="Times New Roman"/>
          <w:bCs/>
          <w:sz w:val="24"/>
          <w:szCs w:val="24"/>
        </w:rPr>
        <w:tab/>
        <w:t>iii</w:t>
      </w:r>
      <w:r w:rsidR="00AC0354" w:rsidRPr="00AC0354">
        <w:rPr>
          <w:rFonts w:ascii="Times New Roman" w:hAnsi="Times New Roman" w:cs="Times New Roman"/>
          <w:bCs/>
          <w:sz w:val="24"/>
          <w:szCs w:val="24"/>
        </w:rPr>
        <w:tab/>
      </w:r>
    </w:p>
    <w:p w14:paraId="01028AFC" w14:textId="54E6F2EB" w:rsidR="00820A78" w:rsidRPr="00AC0354" w:rsidRDefault="00000000" w:rsidP="00AC0354">
      <w:pPr>
        <w:tabs>
          <w:tab w:val="left" w:leader="dot" w:pos="7938"/>
          <w:tab w:val="left" w:pos="8505"/>
        </w:tabs>
        <w:spacing w:line="360" w:lineRule="auto"/>
        <w:rPr>
          <w:rFonts w:ascii="Times New Roman" w:hAnsi="Times New Roman" w:cs="Times New Roman"/>
          <w:bCs/>
          <w:sz w:val="24"/>
          <w:szCs w:val="24"/>
        </w:rPr>
      </w:pPr>
      <w:r w:rsidRPr="00AC0354">
        <w:rPr>
          <w:rFonts w:ascii="Times New Roman" w:hAnsi="Times New Roman" w:cs="Times New Roman"/>
          <w:bCs/>
          <w:sz w:val="24"/>
          <w:szCs w:val="24"/>
        </w:rPr>
        <w:t>DAFTAR GAMBAR</w:t>
      </w:r>
      <w:r w:rsidR="00AC0354">
        <w:rPr>
          <w:rFonts w:ascii="Times New Roman" w:hAnsi="Times New Roman" w:cs="Times New Roman"/>
          <w:bCs/>
          <w:sz w:val="24"/>
          <w:szCs w:val="24"/>
        </w:rPr>
        <w:tab/>
        <w:t>iii</w:t>
      </w:r>
    </w:p>
    <w:p w14:paraId="599A9952" w14:textId="60F6E574" w:rsidR="00820A78" w:rsidRPr="00AC0354" w:rsidRDefault="00000000" w:rsidP="00AC0354">
      <w:pPr>
        <w:tabs>
          <w:tab w:val="left" w:leader="dot" w:pos="7938"/>
          <w:tab w:val="left" w:pos="8505"/>
        </w:tabs>
        <w:spacing w:line="360" w:lineRule="auto"/>
        <w:rPr>
          <w:rFonts w:ascii="Times New Roman" w:hAnsi="Times New Roman" w:cs="Times New Roman"/>
          <w:bCs/>
          <w:sz w:val="24"/>
          <w:szCs w:val="24"/>
        </w:rPr>
      </w:pPr>
      <w:r w:rsidRPr="00AC0354">
        <w:rPr>
          <w:rFonts w:ascii="Times New Roman" w:hAnsi="Times New Roman" w:cs="Times New Roman"/>
          <w:bCs/>
          <w:sz w:val="24"/>
          <w:szCs w:val="24"/>
        </w:rPr>
        <w:t>DAFTAR TABEL</w:t>
      </w:r>
      <w:r w:rsidR="00AC0354">
        <w:rPr>
          <w:rFonts w:ascii="Times New Roman" w:hAnsi="Times New Roman" w:cs="Times New Roman"/>
          <w:bCs/>
          <w:sz w:val="24"/>
          <w:szCs w:val="24"/>
        </w:rPr>
        <w:tab/>
        <w:t>ii</w:t>
      </w:r>
    </w:p>
    <w:p w14:paraId="1AF8CC57" w14:textId="2DCEA9FF" w:rsidR="00820A78" w:rsidRPr="00AC0354" w:rsidRDefault="00000000" w:rsidP="00AC0354">
      <w:pPr>
        <w:tabs>
          <w:tab w:val="left" w:leader="dot" w:pos="7938"/>
          <w:tab w:val="left" w:pos="8505"/>
        </w:tabs>
        <w:spacing w:line="360" w:lineRule="auto"/>
        <w:rPr>
          <w:rFonts w:ascii="Times New Roman" w:hAnsi="Times New Roman" w:cs="Times New Roman"/>
          <w:bCs/>
          <w:sz w:val="24"/>
          <w:szCs w:val="24"/>
        </w:rPr>
      </w:pPr>
      <w:r w:rsidRPr="00AC0354">
        <w:rPr>
          <w:rFonts w:ascii="Times New Roman" w:hAnsi="Times New Roman" w:cs="Times New Roman"/>
          <w:bCs/>
          <w:sz w:val="24"/>
          <w:szCs w:val="24"/>
        </w:rPr>
        <w:t xml:space="preserve">BAB </w:t>
      </w:r>
      <w:proofErr w:type="gramStart"/>
      <w:r w:rsidRPr="00AC0354">
        <w:rPr>
          <w:rFonts w:ascii="Times New Roman" w:hAnsi="Times New Roman" w:cs="Times New Roman"/>
          <w:bCs/>
          <w:sz w:val="24"/>
          <w:szCs w:val="24"/>
        </w:rPr>
        <w:t>I  PENDAHULUAN</w:t>
      </w:r>
      <w:proofErr w:type="gramEnd"/>
      <w:r w:rsidR="00AC0354">
        <w:rPr>
          <w:rFonts w:ascii="Times New Roman" w:hAnsi="Times New Roman" w:cs="Times New Roman"/>
          <w:bCs/>
          <w:sz w:val="24"/>
          <w:szCs w:val="24"/>
        </w:rPr>
        <w:tab/>
        <w:t>ii</w:t>
      </w:r>
      <w:r w:rsidR="00AC0354">
        <w:rPr>
          <w:rFonts w:ascii="Times New Roman" w:hAnsi="Times New Roman" w:cs="Times New Roman"/>
          <w:bCs/>
          <w:sz w:val="24"/>
          <w:szCs w:val="24"/>
        </w:rPr>
        <w:tab/>
      </w:r>
    </w:p>
    <w:p w14:paraId="55C3D39C" w14:textId="6C5C71BA"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1.1 Latar Belakang</w:t>
      </w:r>
      <w:r w:rsidR="00AC0354">
        <w:rPr>
          <w:rFonts w:ascii="Times New Roman" w:hAnsi="Times New Roman" w:cs="Times New Roman"/>
          <w:bCs/>
          <w:sz w:val="24"/>
          <w:szCs w:val="24"/>
        </w:rPr>
        <w:tab/>
      </w:r>
    </w:p>
    <w:p w14:paraId="5499F5BE" w14:textId="3183E176"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1.2 Identifikasi Masalah</w:t>
      </w:r>
      <w:r w:rsidR="00AC0354">
        <w:rPr>
          <w:rFonts w:ascii="Times New Roman" w:hAnsi="Times New Roman" w:cs="Times New Roman"/>
          <w:bCs/>
          <w:sz w:val="24"/>
          <w:szCs w:val="24"/>
        </w:rPr>
        <w:tab/>
      </w:r>
    </w:p>
    <w:p w14:paraId="31754D58" w14:textId="2B6D2D22"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1.3 Rumusan Masalah</w:t>
      </w:r>
      <w:r w:rsidR="00AC0354">
        <w:rPr>
          <w:rFonts w:ascii="Times New Roman" w:hAnsi="Times New Roman" w:cs="Times New Roman"/>
          <w:bCs/>
          <w:sz w:val="24"/>
          <w:szCs w:val="24"/>
        </w:rPr>
        <w:tab/>
      </w:r>
    </w:p>
    <w:p w14:paraId="7C250234" w14:textId="16692CD9"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1.4 Batasan Masalah</w:t>
      </w:r>
      <w:r w:rsidR="00AC0354">
        <w:rPr>
          <w:rFonts w:ascii="Times New Roman" w:hAnsi="Times New Roman" w:cs="Times New Roman"/>
          <w:bCs/>
          <w:sz w:val="24"/>
          <w:szCs w:val="24"/>
        </w:rPr>
        <w:tab/>
      </w:r>
    </w:p>
    <w:p w14:paraId="32D291E8" w14:textId="5BEA3CD9"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1.5 Tujuan KKP</w:t>
      </w:r>
      <w:r w:rsidR="00AC0354">
        <w:rPr>
          <w:rFonts w:ascii="Times New Roman" w:hAnsi="Times New Roman" w:cs="Times New Roman"/>
          <w:bCs/>
          <w:sz w:val="24"/>
          <w:szCs w:val="24"/>
        </w:rPr>
        <w:tab/>
      </w:r>
    </w:p>
    <w:p w14:paraId="5334456D" w14:textId="442D3DA1"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1.6 Manfaat KKP</w:t>
      </w:r>
      <w:r w:rsidR="00AC0354">
        <w:rPr>
          <w:rFonts w:ascii="Times New Roman" w:hAnsi="Times New Roman" w:cs="Times New Roman"/>
          <w:bCs/>
          <w:sz w:val="24"/>
          <w:szCs w:val="24"/>
        </w:rPr>
        <w:tab/>
      </w:r>
    </w:p>
    <w:p w14:paraId="17583FC4" w14:textId="16A21971"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1.7 Metode Pelaksanaan</w:t>
      </w:r>
      <w:r w:rsidR="00AC0354">
        <w:rPr>
          <w:rFonts w:ascii="Times New Roman" w:hAnsi="Times New Roman" w:cs="Times New Roman"/>
          <w:bCs/>
          <w:sz w:val="24"/>
          <w:szCs w:val="24"/>
        </w:rPr>
        <w:tab/>
      </w:r>
    </w:p>
    <w:p w14:paraId="2F92FB86" w14:textId="63B6B042"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1.8 Sistematika Penulisan</w:t>
      </w:r>
      <w:r w:rsidR="00AC0354">
        <w:rPr>
          <w:rFonts w:ascii="Times New Roman" w:hAnsi="Times New Roman" w:cs="Times New Roman"/>
          <w:bCs/>
          <w:sz w:val="24"/>
          <w:szCs w:val="24"/>
        </w:rPr>
        <w:tab/>
      </w:r>
    </w:p>
    <w:p w14:paraId="34C81BCC" w14:textId="7294B442" w:rsidR="00820A78" w:rsidRPr="00AC0354" w:rsidRDefault="00000000" w:rsidP="00AC0354">
      <w:pPr>
        <w:tabs>
          <w:tab w:val="left" w:leader="dot" w:pos="7938"/>
          <w:tab w:val="left" w:pos="8505"/>
        </w:tabs>
        <w:spacing w:line="360" w:lineRule="auto"/>
        <w:rPr>
          <w:rFonts w:ascii="Times New Roman" w:hAnsi="Times New Roman" w:cs="Times New Roman"/>
          <w:bCs/>
          <w:sz w:val="24"/>
          <w:szCs w:val="24"/>
        </w:rPr>
      </w:pPr>
      <w:r w:rsidRPr="00AC0354">
        <w:rPr>
          <w:rFonts w:ascii="Times New Roman" w:hAnsi="Times New Roman" w:cs="Times New Roman"/>
          <w:bCs/>
          <w:sz w:val="24"/>
          <w:szCs w:val="24"/>
        </w:rPr>
        <w:t>BAB II GAMBARAN UMUM INSTANSI</w:t>
      </w:r>
      <w:r w:rsidR="00AC0354">
        <w:rPr>
          <w:rFonts w:ascii="Times New Roman" w:hAnsi="Times New Roman" w:cs="Times New Roman"/>
          <w:bCs/>
          <w:sz w:val="24"/>
          <w:szCs w:val="24"/>
        </w:rPr>
        <w:tab/>
      </w:r>
    </w:p>
    <w:p w14:paraId="7BDF2BF6" w14:textId="4DD4317A"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2.1 Profil Kecamatan Cibarusah</w:t>
      </w:r>
      <w:r w:rsidR="00AC0354">
        <w:rPr>
          <w:rFonts w:ascii="Times New Roman" w:hAnsi="Times New Roman" w:cs="Times New Roman"/>
          <w:bCs/>
          <w:sz w:val="24"/>
          <w:szCs w:val="24"/>
        </w:rPr>
        <w:tab/>
      </w:r>
    </w:p>
    <w:p w14:paraId="3BA667D1" w14:textId="607AE591"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2.2 Visi dan Misi</w:t>
      </w:r>
      <w:r w:rsidR="00AC0354">
        <w:rPr>
          <w:rFonts w:ascii="Times New Roman" w:hAnsi="Times New Roman" w:cs="Times New Roman"/>
          <w:bCs/>
          <w:sz w:val="24"/>
          <w:szCs w:val="24"/>
        </w:rPr>
        <w:tab/>
      </w:r>
    </w:p>
    <w:p w14:paraId="79E982AE" w14:textId="65C5DA1E"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2.3 Struktur Organisasi</w:t>
      </w:r>
      <w:r w:rsidR="00AC0354">
        <w:rPr>
          <w:rFonts w:ascii="Times New Roman" w:hAnsi="Times New Roman" w:cs="Times New Roman"/>
          <w:bCs/>
          <w:sz w:val="24"/>
          <w:szCs w:val="24"/>
        </w:rPr>
        <w:tab/>
      </w:r>
    </w:p>
    <w:p w14:paraId="0E47518A" w14:textId="724DA70F"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lastRenderedPageBreak/>
        <w:t xml:space="preserve">    2.4 Tugas dan Fungsi</w:t>
      </w:r>
      <w:r w:rsidR="00AC0354">
        <w:rPr>
          <w:rFonts w:ascii="Times New Roman" w:hAnsi="Times New Roman" w:cs="Times New Roman"/>
          <w:bCs/>
          <w:sz w:val="24"/>
          <w:szCs w:val="24"/>
        </w:rPr>
        <w:tab/>
      </w:r>
    </w:p>
    <w:p w14:paraId="610FC637" w14:textId="280ED573"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2.5 Kegiatan Mahasiswa selama KKP</w:t>
      </w:r>
      <w:r w:rsidR="00AC0354">
        <w:rPr>
          <w:rFonts w:ascii="Times New Roman" w:hAnsi="Times New Roman" w:cs="Times New Roman"/>
          <w:bCs/>
          <w:sz w:val="24"/>
          <w:szCs w:val="24"/>
        </w:rPr>
        <w:tab/>
      </w:r>
    </w:p>
    <w:p w14:paraId="353416D4" w14:textId="5C1F5EF0" w:rsidR="00820A78" w:rsidRPr="00AC0354" w:rsidRDefault="00000000" w:rsidP="00AC0354">
      <w:pPr>
        <w:tabs>
          <w:tab w:val="left" w:leader="dot" w:pos="7938"/>
          <w:tab w:val="left" w:pos="8505"/>
        </w:tabs>
        <w:spacing w:line="360" w:lineRule="auto"/>
        <w:rPr>
          <w:rFonts w:ascii="Times New Roman" w:hAnsi="Times New Roman" w:cs="Times New Roman"/>
          <w:bCs/>
          <w:sz w:val="24"/>
          <w:szCs w:val="24"/>
        </w:rPr>
      </w:pPr>
      <w:r w:rsidRPr="00AC0354">
        <w:rPr>
          <w:rFonts w:ascii="Times New Roman" w:hAnsi="Times New Roman" w:cs="Times New Roman"/>
          <w:bCs/>
          <w:sz w:val="24"/>
          <w:szCs w:val="24"/>
        </w:rPr>
        <w:t>BAB III LANDASAN TEORI</w:t>
      </w:r>
      <w:r w:rsidR="00AC0354">
        <w:rPr>
          <w:rFonts w:ascii="Times New Roman" w:hAnsi="Times New Roman" w:cs="Times New Roman"/>
          <w:bCs/>
          <w:sz w:val="24"/>
          <w:szCs w:val="24"/>
        </w:rPr>
        <w:tab/>
      </w:r>
    </w:p>
    <w:p w14:paraId="2A5C9D9B" w14:textId="3A8A05F0"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3.1 Sistem Informasi</w:t>
      </w:r>
      <w:r w:rsidR="00AC0354">
        <w:rPr>
          <w:rFonts w:ascii="Times New Roman" w:hAnsi="Times New Roman" w:cs="Times New Roman"/>
          <w:bCs/>
          <w:sz w:val="24"/>
          <w:szCs w:val="24"/>
        </w:rPr>
        <w:tab/>
      </w:r>
    </w:p>
    <w:p w14:paraId="3E170DF0" w14:textId="5C129F7A"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3.2 Website dan Web Dinamis</w:t>
      </w:r>
      <w:r w:rsidR="00AC0354">
        <w:rPr>
          <w:rFonts w:ascii="Times New Roman" w:hAnsi="Times New Roman" w:cs="Times New Roman"/>
          <w:bCs/>
          <w:sz w:val="24"/>
          <w:szCs w:val="24"/>
        </w:rPr>
        <w:tab/>
      </w:r>
    </w:p>
    <w:p w14:paraId="157E86BC" w14:textId="517CFC9C"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3.3 Sistem Informasi Berbasis Web</w:t>
      </w:r>
      <w:r w:rsidR="00AC0354">
        <w:rPr>
          <w:rFonts w:ascii="Times New Roman" w:hAnsi="Times New Roman" w:cs="Times New Roman"/>
          <w:bCs/>
          <w:sz w:val="24"/>
          <w:szCs w:val="24"/>
        </w:rPr>
        <w:tab/>
      </w:r>
    </w:p>
    <w:p w14:paraId="320385E8" w14:textId="42F3DF16"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3.4 Informasi Publik</w:t>
      </w:r>
      <w:r w:rsidR="00AC0354">
        <w:rPr>
          <w:rFonts w:ascii="Times New Roman" w:hAnsi="Times New Roman" w:cs="Times New Roman"/>
          <w:bCs/>
          <w:sz w:val="24"/>
          <w:szCs w:val="24"/>
        </w:rPr>
        <w:tab/>
      </w:r>
    </w:p>
    <w:p w14:paraId="4C34E42E" w14:textId="20C236D8"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3.5 Pelayanan Publik</w:t>
      </w:r>
      <w:r w:rsidR="00AC0354">
        <w:rPr>
          <w:rFonts w:ascii="Times New Roman" w:hAnsi="Times New Roman" w:cs="Times New Roman"/>
          <w:bCs/>
          <w:sz w:val="24"/>
          <w:szCs w:val="24"/>
        </w:rPr>
        <w:tab/>
      </w:r>
    </w:p>
    <w:p w14:paraId="24229CD1" w14:textId="55BECCDE"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3.6 Rekayasa Perangkat Lunak</w:t>
      </w:r>
      <w:r w:rsidR="00AC0354">
        <w:rPr>
          <w:rFonts w:ascii="Times New Roman" w:hAnsi="Times New Roman" w:cs="Times New Roman"/>
          <w:bCs/>
          <w:sz w:val="24"/>
          <w:szCs w:val="24"/>
        </w:rPr>
        <w:tab/>
      </w:r>
    </w:p>
    <w:p w14:paraId="5EE6CB2D" w14:textId="13C636AB"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3.7 Metodologi Waterfall</w:t>
      </w:r>
      <w:r w:rsidR="00AC0354">
        <w:rPr>
          <w:rFonts w:ascii="Times New Roman" w:hAnsi="Times New Roman" w:cs="Times New Roman"/>
          <w:bCs/>
          <w:sz w:val="24"/>
          <w:szCs w:val="24"/>
        </w:rPr>
        <w:tab/>
      </w:r>
    </w:p>
    <w:p w14:paraId="570D619A" w14:textId="362C05AE"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3.8 UML dan Diagram Sistem</w:t>
      </w:r>
      <w:r w:rsidR="00AC0354">
        <w:rPr>
          <w:rFonts w:ascii="Times New Roman" w:hAnsi="Times New Roman" w:cs="Times New Roman"/>
          <w:bCs/>
          <w:sz w:val="24"/>
          <w:szCs w:val="24"/>
        </w:rPr>
        <w:tab/>
      </w:r>
    </w:p>
    <w:p w14:paraId="37662C22" w14:textId="51E2A998"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3.9 Basis Data Relasional</w:t>
      </w:r>
      <w:r w:rsidR="00AC0354">
        <w:rPr>
          <w:rFonts w:ascii="Times New Roman" w:hAnsi="Times New Roman" w:cs="Times New Roman"/>
          <w:bCs/>
          <w:sz w:val="24"/>
          <w:szCs w:val="24"/>
        </w:rPr>
        <w:tab/>
      </w:r>
    </w:p>
    <w:p w14:paraId="65B7F05D" w14:textId="7F910DB2"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3.10 User Interface dan User Experience</w:t>
      </w:r>
      <w:r w:rsidR="00AC0354">
        <w:rPr>
          <w:rFonts w:ascii="Times New Roman" w:hAnsi="Times New Roman" w:cs="Times New Roman"/>
          <w:bCs/>
          <w:sz w:val="24"/>
          <w:szCs w:val="24"/>
        </w:rPr>
        <w:tab/>
      </w:r>
    </w:p>
    <w:p w14:paraId="5C8CFBB9" w14:textId="7AC771ED"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3.11 Black Box Testing</w:t>
      </w:r>
      <w:r w:rsidR="00AC0354">
        <w:rPr>
          <w:rFonts w:ascii="Times New Roman" w:hAnsi="Times New Roman" w:cs="Times New Roman"/>
          <w:bCs/>
          <w:sz w:val="24"/>
          <w:szCs w:val="24"/>
        </w:rPr>
        <w:tab/>
      </w:r>
    </w:p>
    <w:p w14:paraId="27A1BD2D" w14:textId="506A9280"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3.12 Tools dan Teknologi</w:t>
      </w:r>
      <w:r w:rsidR="00AC0354">
        <w:rPr>
          <w:rFonts w:ascii="Times New Roman" w:hAnsi="Times New Roman" w:cs="Times New Roman"/>
          <w:bCs/>
          <w:sz w:val="24"/>
          <w:szCs w:val="24"/>
        </w:rPr>
        <w:tab/>
      </w:r>
    </w:p>
    <w:p w14:paraId="02E34071" w14:textId="238306A7" w:rsidR="00820A78" w:rsidRPr="00AC0354" w:rsidRDefault="00000000" w:rsidP="00AC0354">
      <w:pPr>
        <w:tabs>
          <w:tab w:val="left" w:leader="dot" w:pos="7938"/>
          <w:tab w:val="left" w:pos="8505"/>
        </w:tabs>
        <w:spacing w:line="360" w:lineRule="auto"/>
        <w:rPr>
          <w:rFonts w:ascii="Times New Roman" w:hAnsi="Times New Roman" w:cs="Times New Roman"/>
          <w:bCs/>
          <w:sz w:val="24"/>
          <w:szCs w:val="24"/>
        </w:rPr>
      </w:pPr>
      <w:r w:rsidRPr="00AC0354">
        <w:rPr>
          <w:rFonts w:ascii="Times New Roman" w:hAnsi="Times New Roman" w:cs="Times New Roman"/>
          <w:bCs/>
          <w:sz w:val="24"/>
          <w:szCs w:val="24"/>
        </w:rPr>
        <w:t>BAB IV ANALISIS, PERANCANGAN, DAN IMPLEMENTASI</w:t>
      </w:r>
      <w:r w:rsidR="00AC0354">
        <w:rPr>
          <w:rFonts w:ascii="Times New Roman" w:hAnsi="Times New Roman" w:cs="Times New Roman"/>
          <w:bCs/>
          <w:sz w:val="24"/>
          <w:szCs w:val="24"/>
        </w:rPr>
        <w:tab/>
      </w:r>
    </w:p>
    <w:p w14:paraId="632BE167" w14:textId="74A2F973"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4.1 Analisis Sistem Berjalan</w:t>
      </w:r>
      <w:r w:rsidR="00AC0354">
        <w:rPr>
          <w:rFonts w:ascii="Times New Roman" w:hAnsi="Times New Roman" w:cs="Times New Roman"/>
          <w:bCs/>
          <w:sz w:val="24"/>
          <w:szCs w:val="24"/>
        </w:rPr>
        <w:tab/>
      </w:r>
    </w:p>
    <w:p w14:paraId="257308A9" w14:textId="2B48A73E"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4.2 Analisis Kebutuhan Sistem</w:t>
      </w:r>
      <w:r w:rsidR="00AC0354">
        <w:rPr>
          <w:rFonts w:ascii="Times New Roman" w:hAnsi="Times New Roman" w:cs="Times New Roman"/>
          <w:bCs/>
          <w:sz w:val="24"/>
          <w:szCs w:val="24"/>
        </w:rPr>
        <w:tab/>
      </w:r>
    </w:p>
    <w:p w14:paraId="491FF683" w14:textId="1D44AFBF"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4.3 Perancangan Sistem</w:t>
      </w:r>
      <w:r w:rsidR="00AC0354">
        <w:rPr>
          <w:rFonts w:ascii="Times New Roman" w:hAnsi="Times New Roman" w:cs="Times New Roman"/>
          <w:bCs/>
          <w:sz w:val="24"/>
          <w:szCs w:val="24"/>
        </w:rPr>
        <w:tab/>
      </w:r>
    </w:p>
    <w:p w14:paraId="6A40E57D" w14:textId="6F16EB08"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4.4 Implementasi Sistem</w:t>
      </w:r>
      <w:r w:rsidR="00AC0354">
        <w:rPr>
          <w:rFonts w:ascii="Times New Roman" w:hAnsi="Times New Roman" w:cs="Times New Roman"/>
          <w:bCs/>
          <w:sz w:val="24"/>
          <w:szCs w:val="24"/>
        </w:rPr>
        <w:tab/>
      </w:r>
    </w:p>
    <w:p w14:paraId="56B0EDCF" w14:textId="5D437808"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4.5 Pengujian Sistem (Black Box Testing)</w:t>
      </w:r>
      <w:r w:rsidR="00AC0354">
        <w:rPr>
          <w:rFonts w:ascii="Times New Roman" w:hAnsi="Times New Roman" w:cs="Times New Roman"/>
          <w:bCs/>
          <w:sz w:val="24"/>
          <w:szCs w:val="24"/>
        </w:rPr>
        <w:tab/>
      </w:r>
    </w:p>
    <w:p w14:paraId="5CA012A3" w14:textId="0060BAEE"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lastRenderedPageBreak/>
        <w:t xml:space="preserve">    4.6 Perbandingan Sebelum-Sesudah Sistem</w:t>
      </w:r>
      <w:r w:rsidR="00AC0354">
        <w:rPr>
          <w:rFonts w:ascii="Times New Roman" w:hAnsi="Times New Roman" w:cs="Times New Roman"/>
          <w:bCs/>
          <w:sz w:val="24"/>
          <w:szCs w:val="24"/>
        </w:rPr>
        <w:tab/>
      </w:r>
    </w:p>
    <w:p w14:paraId="03F7DB66" w14:textId="19EFDEC8"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4.7 Pembahasan Hasil</w:t>
      </w:r>
      <w:r w:rsidR="00AC0354">
        <w:rPr>
          <w:rFonts w:ascii="Times New Roman" w:hAnsi="Times New Roman" w:cs="Times New Roman"/>
          <w:bCs/>
          <w:sz w:val="24"/>
          <w:szCs w:val="24"/>
        </w:rPr>
        <w:tab/>
      </w:r>
    </w:p>
    <w:p w14:paraId="56A885E9" w14:textId="2242597B" w:rsidR="00820A78" w:rsidRPr="00AC0354" w:rsidRDefault="00000000" w:rsidP="00AC0354">
      <w:pPr>
        <w:tabs>
          <w:tab w:val="left" w:leader="dot" w:pos="7938"/>
          <w:tab w:val="left" w:pos="8505"/>
        </w:tabs>
        <w:spacing w:line="360" w:lineRule="auto"/>
        <w:rPr>
          <w:rFonts w:ascii="Times New Roman" w:hAnsi="Times New Roman" w:cs="Times New Roman"/>
          <w:bCs/>
          <w:sz w:val="24"/>
          <w:szCs w:val="24"/>
        </w:rPr>
      </w:pPr>
      <w:r w:rsidRPr="00AC0354">
        <w:rPr>
          <w:rFonts w:ascii="Times New Roman" w:hAnsi="Times New Roman" w:cs="Times New Roman"/>
          <w:bCs/>
          <w:sz w:val="24"/>
          <w:szCs w:val="24"/>
        </w:rPr>
        <w:t>BAB V PENUTUP</w:t>
      </w:r>
      <w:r w:rsidR="00AC0354">
        <w:rPr>
          <w:rFonts w:ascii="Times New Roman" w:hAnsi="Times New Roman" w:cs="Times New Roman"/>
          <w:bCs/>
          <w:sz w:val="24"/>
          <w:szCs w:val="24"/>
        </w:rPr>
        <w:tab/>
      </w:r>
      <w:r w:rsidR="00AC0354">
        <w:rPr>
          <w:rFonts w:ascii="Times New Roman" w:hAnsi="Times New Roman" w:cs="Times New Roman"/>
          <w:bCs/>
          <w:sz w:val="24"/>
          <w:szCs w:val="24"/>
        </w:rPr>
        <w:tab/>
      </w:r>
    </w:p>
    <w:p w14:paraId="1A261BC8" w14:textId="666F75B7"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5.1 Kesimpulan</w:t>
      </w:r>
      <w:r w:rsidR="00AC0354">
        <w:rPr>
          <w:rFonts w:ascii="Times New Roman" w:hAnsi="Times New Roman" w:cs="Times New Roman"/>
          <w:bCs/>
          <w:sz w:val="24"/>
          <w:szCs w:val="24"/>
        </w:rPr>
        <w:tab/>
      </w:r>
    </w:p>
    <w:p w14:paraId="43047CDB" w14:textId="5D03DC13" w:rsidR="00820A78" w:rsidRPr="00AC0354" w:rsidRDefault="00000000" w:rsidP="00AC0354">
      <w:pPr>
        <w:tabs>
          <w:tab w:val="left" w:leader="dot" w:pos="7938"/>
          <w:tab w:val="left" w:pos="8505"/>
        </w:tabs>
        <w:spacing w:line="360" w:lineRule="auto"/>
        <w:ind w:left="360"/>
        <w:rPr>
          <w:rFonts w:ascii="Times New Roman" w:hAnsi="Times New Roman" w:cs="Times New Roman"/>
          <w:bCs/>
          <w:sz w:val="24"/>
          <w:szCs w:val="24"/>
        </w:rPr>
      </w:pPr>
      <w:r w:rsidRPr="00AC0354">
        <w:rPr>
          <w:rFonts w:ascii="Times New Roman" w:hAnsi="Times New Roman" w:cs="Times New Roman"/>
          <w:bCs/>
          <w:sz w:val="24"/>
          <w:szCs w:val="24"/>
        </w:rPr>
        <w:t xml:space="preserve">    5.2 Saran dan Rekomendasi</w:t>
      </w:r>
      <w:r w:rsidR="00AC0354">
        <w:rPr>
          <w:rFonts w:ascii="Times New Roman" w:hAnsi="Times New Roman" w:cs="Times New Roman"/>
          <w:bCs/>
          <w:sz w:val="24"/>
          <w:szCs w:val="24"/>
        </w:rPr>
        <w:tab/>
      </w:r>
    </w:p>
    <w:p w14:paraId="1E36B60D" w14:textId="781EA2A2" w:rsidR="00820A78" w:rsidRPr="00AC0354" w:rsidRDefault="00000000" w:rsidP="00AC0354">
      <w:pPr>
        <w:tabs>
          <w:tab w:val="left" w:leader="dot" w:pos="7938"/>
          <w:tab w:val="left" w:pos="8505"/>
        </w:tabs>
        <w:spacing w:line="360" w:lineRule="auto"/>
        <w:rPr>
          <w:rFonts w:ascii="Times New Roman" w:hAnsi="Times New Roman" w:cs="Times New Roman"/>
          <w:bCs/>
          <w:sz w:val="24"/>
          <w:szCs w:val="24"/>
        </w:rPr>
      </w:pPr>
      <w:r w:rsidRPr="00AC0354">
        <w:rPr>
          <w:rFonts w:ascii="Times New Roman" w:hAnsi="Times New Roman" w:cs="Times New Roman"/>
          <w:bCs/>
          <w:sz w:val="24"/>
          <w:szCs w:val="24"/>
        </w:rPr>
        <w:t>DAFTAR PUSTAKA</w:t>
      </w:r>
      <w:r w:rsidR="00AC0354">
        <w:rPr>
          <w:rFonts w:ascii="Times New Roman" w:hAnsi="Times New Roman" w:cs="Times New Roman"/>
          <w:bCs/>
          <w:sz w:val="24"/>
          <w:szCs w:val="24"/>
        </w:rPr>
        <w:tab/>
      </w:r>
    </w:p>
    <w:p w14:paraId="33F2D80E" w14:textId="4A5229F8" w:rsidR="00820A78" w:rsidRPr="00AC0354" w:rsidRDefault="00000000" w:rsidP="00AC0354">
      <w:pPr>
        <w:tabs>
          <w:tab w:val="left" w:leader="dot" w:pos="7938"/>
          <w:tab w:val="left" w:pos="8505"/>
        </w:tabs>
        <w:spacing w:line="360" w:lineRule="auto"/>
        <w:rPr>
          <w:rFonts w:ascii="Times New Roman" w:hAnsi="Times New Roman" w:cs="Times New Roman"/>
          <w:bCs/>
          <w:sz w:val="24"/>
          <w:szCs w:val="24"/>
        </w:rPr>
      </w:pPr>
      <w:r w:rsidRPr="00AC0354">
        <w:rPr>
          <w:rFonts w:ascii="Times New Roman" w:hAnsi="Times New Roman" w:cs="Times New Roman"/>
          <w:bCs/>
          <w:sz w:val="24"/>
          <w:szCs w:val="24"/>
        </w:rPr>
        <w:t>LAMPIRAN</w:t>
      </w:r>
      <w:r w:rsidR="00AC0354">
        <w:rPr>
          <w:rFonts w:ascii="Times New Roman" w:hAnsi="Times New Roman" w:cs="Times New Roman"/>
          <w:bCs/>
          <w:sz w:val="24"/>
          <w:szCs w:val="24"/>
        </w:rPr>
        <w:tab/>
      </w:r>
    </w:p>
    <w:p w14:paraId="065767EF" w14:textId="77777777" w:rsidR="00820A78" w:rsidRDefault="00000000">
      <w:r>
        <w:br w:type="page"/>
      </w:r>
    </w:p>
    <w:p w14:paraId="623ADCF1" w14:textId="77777777" w:rsidR="00820A78" w:rsidRDefault="00000000">
      <w:pPr>
        <w:pStyle w:val="Judul1"/>
        <w:jc w:val="center"/>
      </w:pPr>
      <w:r>
        <w:lastRenderedPageBreak/>
        <w:t>DAFTAR GAMBAR</w:t>
      </w:r>
    </w:p>
    <w:p w14:paraId="073AEE55" w14:textId="77777777" w:rsidR="00820A78" w:rsidRDefault="00820A78"/>
    <w:p w14:paraId="7AD5F21D" w14:textId="77777777" w:rsidR="00820A78" w:rsidRDefault="00000000">
      <w:pPr>
        <w:pStyle w:val="PoinDaftar"/>
      </w:pPr>
      <w:r>
        <w:t>Gambar 2.1: Struktur Organisasi Kecamatan Cibarusah ......... 12</w:t>
      </w:r>
    </w:p>
    <w:p w14:paraId="7CB64E6C" w14:textId="77777777" w:rsidR="00820A78" w:rsidRDefault="00000000">
      <w:pPr>
        <w:pStyle w:val="PoinDaftar"/>
      </w:pPr>
      <w:r>
        <w:t>Gambar 3.1: Komponen Sistem Informasi ......... 16</w:t>
      </w:r>
    </w:p>
    <w:p w14:paraId="78EB8A3B" w14:textId="77777777" w:rsidR="00820A78" w:rsidRDefault="00000000">
      <w:pPr>
        <w:pStyle w:val="PoinDaftar"/>
      </w:pPr>
      <w:r>
        <w:t>Gambar 3.2: Siklus Hidup Metodologi Waterfall ......... 23</w:t>
      </w:r>
    </w:p>
    <w:p w14:paraId="7F22E327" w14:textId="77777777" w:rsidR="00820A78" w:rsidRDefault="00000000">
      <w:pPr>
        <w:pStyle w:val="PoinDaftar"/>
      </w:pPr>
      <w:r>
        <w:t>Gambar 4.1: Use Case Diagram Sistem Informasi ......... 35</w:t>
      </w:r>
    </w:p>
    <w:p w14:paraId="78715AC2" w14:textId="77777777" w:rsidR="00820A78" w:rsidRDefault="00000000">
      <w:pPr>
        <w:pStyle w:val="PoinDaftar"/>
      </w:pPr>
      <w:r>
        <w:t>Gambar 4.2: Activity Diagram Login Admin ......... 36</w:t>
      </w:r>
    </w:p>
    <w:p w14:paraId="2FB3AD9A" w14:textId="77777777" w:rsidR="00820A78" w:rsidRDefault="00000000">
      <w:pPr>
        <w:pStyle w:val="PoinDaftar"/>
      </w:pPr>
      <w:r>
        <w:t>Gambar 4.3: Activity Diagram Kelola Pengumuman ......... 37</w:t>
      </w:r>
    </w:p>
    <w:p w14:paraId="1B17C0CB" w14:textId="77777777" w:rsidR="00820A78" w:rsidRDefault="00000000">
      <w:pPr>
        <w:pStyle w:val="PoinDaftar"/>
      </w:pPr>
      <w:r>
        <w:t>Gambar 4.4: Entity Relationship Diagram (ERD) ......... 38</w:t>
      </w:r>
    </w:p>
    <w:p w14:paraId="794BE909" w14:textId="77777777" w:rsidR="00820A78" w:rsidRDefault="00000000">
      <w:pPr>
        <w:pStyle w:val="PoinDaftar"/>
      </w:pPr>
      <w:r>
        <w:t>Gambar 4.5: Halaman Beranda Website ......... 43</w:t>
      </w:r>
    </w:p>
    <w:p w14:paraId="7037EE6F" w14:textId="77777777" w:rsidR="00820A78" w:rsidRDefault="00000000">
      <w:pPr>
        <w:pStyle w:val="PoinDaftar"/>
      </w:pPr>
      <w:r>
        <w:t>Gambar 4.6: Halaman Daftar Pengumuman ......... 44</w:t>
      </w:r>
    </w:p>
    <w:p w14:paraId="2CC31562" w14:textId="77777777" w:rsidR="00820A78" w:rsidRDefault="00000000">
      <w:pPr>
        <w:pStyle w:val="PoinDaftar"/>
      </w:pPr>
      <w:r>
        <w:t>Gambar 4.7: Dashboard Admin ......... 46</w:t>
      </w:r>
    </w:p>
    <w:p w14:paraId="53180A38" w14:textId="77777777" w:rsidR="00820A78" w:rsidRDefault="00000000">
      <w:r>
        <w:br w:type="page"/>
      </w:r>
    </w:p>
    <w:p w14:paraId="5C4CFA55" w14:textId="77777777" w:rsidR="00820A78" w:rsidRDefault="00000000">
      <w:pPr>
        <w:pStyle w:val="Judul1"/>
        <w:jc w:val="center"/>
      </w:pPr>
      <w:r>
        <w:lastRenderedPageBreak/>
        <w:t>DAFTAR TABEL</w:t>
      </w:r>
    </w:p>
    <w:p w14:paraId="102C6F9D" w14:textId="77777777" w:rsidR="00820A78" w:rsidRDefault="00820A78"/>
    <w:p w14:paraId="13C2A09F" w14:textId="77777777" w:rsidR="00820A78" w:rsidRDefault="00000000">
      <w:pPr>
        <w:pStyle w:val="PoinDaftar"/>
      </w:pPr>
      <w:r>
        <w:t>Tabel 4.1: Analisis Sistem Berjalan ......... 31</w:t>
      </w:r>
    </w:p>
    <w:p w14:paraId="2C98AB49" w14:textId="77777777" w:rsidR="00820A78" w:rsidRDefault="00000000">
      <w:pPr>
        <w:pStyle w:val="PoinDaftar"/>
      </w:pPr>
      <w:r>
        <w:t>Tabel 4.2: Kebutuhan Fungsional Sistem ......... 33</w:t>
      </w:r>
    </w:p>
    <w:p w14:paraId="77EFD9D8" w14:textId="77777777" w:rsidR="00820A78" w:rsidRDefault="00000000">
      <w:pPr>
        <w:pStyle w:val="PoinDaftar"/>
      </w:pPr>
      <w:r>
        <w:t>Tabel 4.3: Kebutuhan Non-Fungsional Sistem ......... 34</w:t>
      </w:r>
    </w:p>
    <w:p w14:paraId="47853ADD" w14:textId="77777777" w:rsidR="00820A78" w:rsidRDefault="00000000">
      <w:pPr>
        <w:pStyle w:val="PoinDaftar"/>
      </w:pPr>
      <w:r>
        <w:t>Tabel 4.4: Struktur Tabel Admin ......... 38</w:t>
      </w:r>
    </w:p>
    <w:p w14:paraId="5D3012D0" w14:textId="77777777" w:rsidR="00820A78" w:rsidRDefault="00000000">
      <w:pPr>
        <w:pStyle w:val="PoinDaftar"/>
      </w:pPr>
      <w:r>
        <w:t>Tabel 4.5: Struktur Tabel Pengumuman ......... 39</w:t>
      </w:r>
    </w:p>
    <w:p w14:paraId="184EB04C" w14:textId="77777777" w:rsidR="00820A78" w:rsidRDefault="00000000">
      <w:pPr>
        <w:pStyle w:val="PoinDaftar"/>
      </w:pPr>
      <w:r>
        <w:t>Tabel 4.6: Struktur Tabel Kegiatan ......... 40</w:t>
      </w:r>
    </w:p>
    <w:p w14:paraId="1DCE1B51" w14:textId="77777777" w:rsidR="00820A78" w:rsidRDefault="00000000">
      <w:pPr>
        <w:pStyle w:val="PoinDaftar"/>
      </w:pPr>
      <w:r>
        <w:t>Tabel 4.7: Hasil Pengujian Black Box Testing ......... 49</w:t>
      </w:r>
    </w:p>
    <w:p w14:paraId="06FAC5C0" w14:textId="77777777" w:rsidR="00820A78" w:rsidRDefault="00000000">
      <w:pPr>
        <w:pStyle w:val="PoinDaftar"/>
      </w:pPr>
      <w:r>
        <w:t>Tabel 4.8: Perbandingan Sebelum-Sesudah Sistem ......... 56</w:t>
      </w:r>
    </w:p>
    <w:p w14:paraId="5D8109A0" w14:textId="77777777" w:rsidR="00820A78" w:rsidRDefault="00000000">
      <w:r>
        <w:br w:type="page"/>
      </w:r>
    </w:p>
    <w:p w14:paraId="3A5B25C7" w14:textId="77777777" w:rsidR="00820A78" w:rsidRDefault="00000000">
      <w:pPr>
        <w:pStyle w:val="Judul1"/>
        <w:jc w:val="center"/>
      </w:pPr>
      <w:r>
        <w:lastRenderedPageBreak/>
        <w:t>BAB I</w:t>
      </w:r>
      <w:r>
        <w:br/>
        <w:t>PENDAHULUAN</w:t>
      </w:r>
    </w:p>
    <w:p w14:paraId="55C51749" w14:textId="77777777" w:rsidR="00820A78" w:rsidRDefault="00820A78"/>
    <w:p w14:paraId="051B3D1D" w14:textId="77777777" w:rsidR="00820A78" w:rsidRDefault="00000000">
      <w:pPr>
        <w:pStyle w:val="Judul2"/>
        <w:jc w:val="center"/>
      </w:pPr>
      <w:r>
        <w:rPr>
          <w:sz w:val="24"/>
        </w:rPr>
        <w:t>1.1 Latar Belakang</w:t>
      </w:r>
    </w:p>
    <w:p w14:paraId="0104431A" w14:textId="77777777" w:rsidR="00820A78" w:rsidRDefault="00820A78"/>
    <w:p w14:paraId="1B8EED73" w14:textId="77777777" w:rsidR="00820A78" w:rsidRDefault="00000000">
      <w:pPr>
        <w:ind w:firstLine="720"/>
        <w:jc w:val="both"/>
      </w:pPr>
      <w:r>
        <w:t>Perkembangan teknologi informasi telah mendorong instansi pemerintahan untuk menyediakan layanan informasi yang cepat, akurat, dan mudah diakses oleh masyarakat. Kecamatan sebagai salah satu perangkat pemerintahan yang berhubungan langsung dengan masyarakat memiliki peran penting dalam menyampaikan informasi terkait kegiatan, pengumuman resmi, jadwal pelayanan, agenda acara, dan informasi administrasi. Namun, penyampaian informasi di lingkungan Kecamatan Cibarusah masih banyak dilakukan secara manual melalui papan pengumuman atau media sosial.</w:t>
      </w:r>
      <w:r>
        <w:br/>
      </w:r>
      <w:r>
        <w:br/>
        <w:t>Kondisi tersebut menyebabkan informasi belum tersusun secara optimal dan sulit diakses kembali oleh masyarakat ketika dibutuhkan. Informasi yang disampaikan melalui media sosial sering tidak terstruktur dengan rapi, tidak konsisten, dan tidak selalu menjadi sumber informasi resmi yang terpercaya. Selain itu, masyarakat membutuhkan satu media resmi berbasis web yang terpusat untuk mengakses informasi mengenai kegiatan kecamatan, pengumuman resmi, jadwal pelayanan, agenda acara, dan informasi administrasi secara mudah dan kapan saja.</w:t>
      </w:r>
      <w:r>
        <w:br/>
      </w:r>
      <w:r>
        <w:br/>
        <w:t>Berdasarkan permasalahan tersebut, diperlukan perancangan sistem informasi kegiatan dan pengumuman berbasis web sebagai media penyampaian informasi publik yang lebih terstruktur, informatif, dan mudah diakses. Sistem ini diharapkan dapat meningkatkan transparansi pemerintahan dan memberikan kemudahan bagi masyarakat dalam memperoleh informasi resmi dari Kecamatan Cibarusah.</w:t>
      </w:r>
    </w:p>
    <w:p w14:paraId="553826AD" w14:textId="77777777" w:rsidR="00820A78" w:rsidRDefault="00000000">
      <w:pPr>
        <w:pStyle w:val="Judul2"/>
        <w:jc w:val="center"/>
      </w:pPr>
      <w:r>
        <w:rPr>
          <w:sz w:val="24"/>
        </w:rPr>
        <w:t>1.2 Identifikasi Masalah</w:t>
      </w:r>
    </w:p>
    <w:p w14:paraId="66308E47" w14:textId="77777777" w:rsidR="00820A78" w:rsidRDefault="00820A78"/>
    <w:p w14:paraId="6FCF30A0" w14:textId="77777777" w:rsidR="00820A78" w:rsidRDefault="00000000">
      <w:pPr>
        <w:pStyle w:val="PoinDaftar"/>
      </w:pPr>
      <w:r>
        <w:t>Penyampaian informasi kegiatan dan pengumuman kecamatan masih banyak dilakukan secara manual melalui papan pengumuman atau media sosial.</w:t>
      </w:r>
    </w:p>
    <w:p w14:paraId="7A896D79" w14:textId="77777777" w:rsidR="00820A78" w:rsidRDefault="00000000">
      <w:pPr>
        <w:pStyle w:val="PoinDaftar"/>
      </w:pPr>
      <w:r>
        <w:t>Informasi yang disampaikan melalui media sosial belum tersusun secara sistematis dan sulit untuk ditelusuri kembali.</w:t>
      </w:r>
    </w:p>
    <w:p w14:paraId="0539A4D6" w14:textId="77777777" w:rsidR="00820A78" w:rsidRDefault="00000000">
      <w:pPr>
        <w:pStyle w:val="PoinDaftar"/>
      </w:pPr>
      <w:r>
        <w:t>Masyarakat belum memiliki satu media resmi berbasis web yang terpusat untuk mengakses informasi kecamatan.</w:t>
      </w:r>
    </w:p>
    <w:p w14:paraId="0F754C2F" w14:textId="77777777" w:rsidR="00820A78" w:rsidRDefault="00000000">
      <w:pPr>
        <w:pStyle w:val="PoinDaftar"/>
      </w:pPr>
      <w:r>
        <w:t>Informasi jadwal pelayanan, agenda acara, dan administrasi belum tersedia secara terpusat dan mudah diakses.</w:t>
      </w:r>
    </w:p>
    <w:p w14:paraId="21F86185" w14:textId="77777777" w:rsidR="00820A78" w:rsidRDefault="00000000">
      <w:pPr>
        <w:pStyle w:val="PoinDaftar"/>
      </w:pPr>
      <w:r>
        <w:t>Kecamatan membutuhkan sistem informasi yang dapat membantu pengelolaan dan penyampaian informasi publik secara lebih efisien.</w:t>
      </w:r>
    </w:p>
    <w:p w14:paraId="50C1F8DE" w14:textId="77777777" w:rsidR="00820A78" w:rsidRDefault="00000000">
      <w:pPr>
        <w:pStyle w:val="PoinDaftar"/>
      </w:pPr>
      <w:r>
        <w:lastRenderedPageBreak/>
        <w:t>Kurangnya transparansi informasi publik mengakibatkan kepercayaan masyarakat terhadap institusi menjadi kurang optimal.</w:t>
      </w:r>
    </w:p>
    <w:p w14:paraId="3C75366A" w14:textId="77777777" w:rsidR="00820A78" w:rsidRDefault="00000000">
      <w:pPr>
        <w:pStyle w:val="Judul2"/>
        <w:jc w:val="center"/>
      </w:pPr>
      <w:r>
        <w:rPr>
          <w:sz w:val="24"/>
        </w:rPr>
        <w:t>1.3 Rumusan Masalah</w:t>
      </w:r>
    </w:p>
    <w:p w14:paraId="77B54B35" w14:textId="77777777" w:rsidR="00820A78" w:rsidRDefault="00820A78"/>
    <w:p w14:paraId="01133422" w14:textId="77777777" w:rsidR="00820A78" w:rsidRDefault="00000000">
      <w:r>
        <w:t>1. Bagaimana kondisi penyampaian informasi kegiatan dan pengumuman di Kecamatan Cibarusah saat ini?</w:t>
      </w:r>
    </w:p>
    <w:p w14:paraId="58C3A3D6" w14:textId="77777777" w:rsidR="00820A78" w:rsidRDefault="00000000">
      <w:r>
        <w:t>2. Bagaimana merancang sistem informasi kegiatan dan pengumuman Kecamatan Cibarusah berbasis web?</w:t>
      </w:r>
    </w:p>
    <w:p w14:paraId="64713E61" w14:textId="77777777" w:rsidR="00820A78" w:rsidRDefault="00000000">
      <w:r>
        <w:t>3. Fitur apa saja yang dibutuhkan dalam sistem informasi kegiatan dan pengumuman Kecamatan Cibarusah?</w:t>
      </w:r>
    </w:p>
    <w:p w14:paraId="6772FB48" w14:textId="77777777" w:rsidR="00820A78" w:rsidRDefault="00000000">
      <w:r>
        <w:t>4. Bagaimana hasil rancangan sistem informasi berbasis web dalam membantu akses informasi publik masyarakat?</w:t>
      </w:r>
    </w:p>
    <w:p w14:paraId="411EF683" w14:textId="77777777" w:rsidR="00820A78" w:rsidRDefault="00000000">
      <w:pPr>
        <w:pStyle w:val="Judul2"/>
        <w:jc w:val="center"/>
      </w:pPr>
      <w:r>
        <w:rPr>
          <w:sz w:val="24"/>
        </w:rPr>
        <w:t>1.4 Batasan Masalah</w:t>
      </w:r>
    </w:p>
    <w:p w14:paraId="5BE3D502" w14:textId="77777777" w:rsidR="00820A78" w:rsidRDefault="00820A78"/>
    <w:p w14:paraId="4E6F8A43" w14:textId="77777777" w:rsidR="00820A78" w:rsidRDefault="00000000">
      <w:pPr>
        <w:pStyle w:val="PoinDaftar"/>
      </w:pPr>
      <w:r>
        <w:t>Sistem yang dirancang berfokus pada penyampaian informasi kegiatan dan pengumuman Kecamatan Cibarusah.</w:t>
      </w:r>
    </w:p>
    <w:p w14:paraId="281812B2" w14:textId="77777777" w:rsidR="00820A78" w:rsidRDefault="00000000">
      <w:pPr>
        <w:pStyle w:val="PoinDaftar"/>
      </w:pPr>
      <w:r>
        <w:t>Informasi yang disediakan meliputi kegiatan kecamatan, pengumuman resmi, jadwal pelayanan, agenda acara, dan informasi administrasi.</w:t>
      </w:r>
    </w:p>
    <w:p w14:paraId="3E91EEC9" w14:textId="77777777" w:rsidR="00820A78" w:rsidRDefault="00000000">
      <w:pPr>
        <w:pStyle w:val="PoinDaftar"/>
      </w:pPr>
      <w:r>
        <w:t>Sistem dirancang berbasis web dan dapat diakses melalui browser.</w:t>
      </w:r>
    </w:p>
    <w:p w14:paraId="7F8270BA" w14:textId="77777777" w:rsidR="00820A78" w:rsidRDefault="00000000">
      <w:pPr>
        <w:pStyle w:val="PoinDaftar"/>
      </w:pPr>
      <w:r>
        <w:t>Project tidak mencakup layanan administrasi online penuh seperti pengajuan surat secara digital, tanda tangan elektronik, atau integrasi dengan sistem kependudukan.</w:t>
      </w:r>
    </w:p>
    <w:p w14:paraId="4A2B9C5C" w14:textId="77777777" w:rsidR="00820A78" w:rsidRDefault="00000000">
      <w:pPr>
        <w:pStyle w:val="PoinDaftar"/>
      </w:pPr>
      <w:r>
        <w:t>Pengujian sistem dilakukan menggunakan metode Black Box Testing pada fitur utama.</w:t>
      </w:r>
    </w:p>
    <w:p w14:paraId="061A5AF4" w14:textId="77777777" w:rsidR="00820A78" w:rsidRDefault="00000000">
      <w:pPr>
        <w:pStyle w:val="PoinDaftar"/>
      </w:pPr>
      <w:r>
        <w:t>Sistem ditujukan untuk dua jenis pengguna, yaitu admin kecamatan dan masyarakat sebagai pengunjung website.</w:t>
      </w:r>
    </w:p>
    <w:p w14:paraId="3C1FFAD6" w14:textId="77777777" w:rsidR="00820A78" w:rsidRDefault="00000000">
      <w:pPr>
        <w:pStyle w:val="Judul2"/>
        <w:jc w:val="center"/>
      </w:pPr>
      <w:r>
        <w:rPr>
          <w:sz w:val="24"/>
        </w:rPr>
        <w:t>1.5 Tujuan KKP</w:t>
      </w:r>
    </w:p>
    <w:p w14:paraId="31E6C66D" w14:textId="77777777" w:rsidR="00820A78" w:rsidRDefault="00820A78"/>
    <w:p w14:paraId="7D56FF89" w14:textId="77777777" w:rsidR="00820A78" w:rsidRDefault="00000000">
      <w:r>
        <w:t>1. Menganalisis kebutuhan informasi publik pada Kecamatan Cibarusah.</w:t>
      </w:r>
    </w:p>
    <w:p w14:paraId="0D9636F7" w14:textId="77777777" w:rsidR="00820A78" w:rsidRDefault="00000000">
      <w:r>
        <w:t>2. Merancang sistem informasi kegiatan dan pengumuman Kecamatan Cibarusah berbasis web.</w:t>
      </w:r>
    </w:p>
    <w:p w14:paraId="56C74F83" w14:textId="77777777" w:rsidR="00820A78" w:rsidRDefault="00000000">
      <w:r>
        <w:t>3. Menyediakan media informasi yang lebih terstruktur dan terpusat untuk masyarakat.</w:t>
      </w:r>
    </w:p>
    <w:p w14:paraId="37422DC1" w14:textId="77777777" w:rsidR="00820A78" w:rsidRDefault="00000000">
      <w:r>
        <w:t>4. Membantu pihak kecamatan dalam menyampaikan informasi kegiatan, pengumuman resmi, jadwal pelayanan, agenda acara, dan informasi administrasi.</w:t>
      </w:r>
    </w:p>
    <w:p w14:paraId="00E224CD" w14:textId="77777777" w:rsidR="00820A78" w:rsidRDefault="00000000">
      <w:r>
        <w:t>5. Meningkatkan kemudahan akses masyarakat terhadap informasi resmi kecamatan dan transparansi pelayanan publik.</w:t>
      </w:r>
    </w:p>
    <w:p w14:paraId="7EAA7E39" w14:textId="77777777" w:rsidR="00820A78" w:rsidRDefault="00000000">
      <w:pPr>
        <w:pStyle w:val="Judul2"/>
        <w:jc w:val="center"/>
      </w:pPr>
      <w:r>
        <w:rPr>
          <w:sz w:val="24"/>
        </w:rPr>
        <w:lastRenderedPageBreak/>
        <w:t>1.6 Manfaat KKP</w:t>
      </w:r>
    </w:p>
    <w:p w14:paraId="6DB941EC" w14:textId="77777777" w:rsidR="00820A78" w:rsidRDefault="00820A78"/>
    <w:p w14:paraId="7722F1CB" w14:textId="77777777" w:rsidR="00820A78" w:rsidRDefault="00000000">
      <w:pPr>
        <w:pStyle w:val="Judul3"/>
      </w:pPr>
      <w:r>
        <w:t>1.6.1 Manfaat bagi Mahasiswa</w:t>
      </w:r>
    </w:p>
    <w:p w14:paraId="12A2EAB7" w14:textId="77777777" w:rsidR="00820A78" w:rsidRDefault="00000000">
      <w:pPr>
        <w:pStyle w:val="PoinDaftar"/>
      </w:pPr>
      <w:r>
        <w:t>Menerapkan ilmu yang diperoleh selama perkuliahan, khususnya pada bidang Rekayasa Perangkat Lunak.</w:t>
      </w:r>
    </w:p>
    <w:p w14:paraId="0F132C99" w14:textId="77777777" w:rsidR="00820A78" w:rsidRDefault="00000000">
      <w:pPr>
        <w:pStyle w:val="PoinDaftar"/>
      </w:pPr>
      <w:r>
        <w:t>Melatih kemampuan analisis kebutuhan sistem dan desain aplikasi berbasis web.</w:t>
      </w:r>
    </w:p>
    <w:p w14:paraId="6DA2B34F" w14:textId="77777777" w:rsidR="00820A78" w:rsidRDefault="00000000">
      <w:pPr>
        <w:pStyle w:val="PoinDaftar"/>
      </w:pPr>
      <w:r>
        <w:t>Meningkatkan kemampuan perancangan dan pengembangan sistem informasi berbasis web.</w:t>
      </w:r>
    </w:p>
    <w:p w14:paraId="15C5D3B7" w14:textId="77777777" w:rsidR="00820A78" w:rsidRDefault="00000000">
      <w:pPr>
        <w:pStyle w:val="PoinDaftar"/>
      </w:pPr>
      <w:r>
        <w:t>Memberikan pengalaman langsung dalam menyelesaikan permasalahan teknologi informasi pada instansi pemerintahan.</w:t>
      </w:r>
    </w:p>
    <w:p w14:paraId="6157CA40" w14:textId="77777777" w:rsidR="00820A78" w:rsidRDefault="00000000">
      <w:pPr>
        <w:pStyle w:val="Judul3"/>
      </w:pPr>
      <w:r>
        <w:t>1.6.2 Manfaat bagi Kecamatan Cibarusah</w:t>
      </w:r>
    </w:p>
    <w:p w14:paraId="7FF6F0FB" w14:textId="77777777" w:rsidR="00820A78" w:rsidRDefault="00000000">
      <w:pPr>
        <w:pStyle w:val="PoinDaftar"/>
      </w:pPr>
      <w:r>
        <w:t>Membantu kecamatan memiliki media informasi digital yang lebih terstruktur dan profesional.</w:t>
      </w:r>
    </w:p>
    <w:p w14:paraId="3F87D76D" w14:textId="77777777" w:rsidR="00820A78" w:rsidRDefault="00000000">
      <w:pPr>
        <w:pStyle w:val="PoinDaftar"/>
      </w:pPr>
      <w:r>
        <w:t>Memudahkan pengelolaan pengumuman, kegiatan, agenda, dan informasi pelayanan.</w:t>
      </w:r>
    </w:p>
    <w:p w14:paraId="59604F61" w14:textId="77777777" w:rsidR="00820A78" w:rsidRDefault="00000000">
      <w:pPr>
        <w:pStyle w:val="PoinDaftar"/>
      </w:pPr>
      <w:r>
        <w:t>Mendukung peningkatan kualitas penyampaian informasi kepada masyarakat.</w:t>
      </w:r>
    </w:p>
    <w:p w14:paraId="5ED233D3" w14:textId="77777777" w:rsidR="00820A78" w:rsidRDefault="00000000">
      <w:pPr>
        <w:pStyle w:val="PoinDaftar"/>
      </w:pPr>
      <w:r>
        <w:t>Mengurangi ketergantungan pada penyampaian informasi manual dan media sosial yang tidak terstruktur.</w:t>
      </w:r>
    </w:p>
    <w:p w14:paraId="411AFB98" w14:textId="77777777" w:rsidR="00820A78" w:rsidRDefault="00000000">
      <w:pPr>
        <w:pStyle w:val="Judul3"/>
      </w:pPr>
      <w:r>
        <w:t>1.6.3 Manfaat bagi Masyarakat</w:t>
      </w:r>
    </w:p>
    <w:p w14:paraId="4332DD2C" w14:textId="77777777" w:rsidR="00820A78" w:rsidRDefault="00000000">
      <w:pPr>
        <w:pStyle w:val="PoinDaftar"/>
      </w:pPr>
      <w:r>
        <w:t>Memudahkan masyarakat memperoleh informasi resmi kecamatan kapan saja dan di mana saja.</w:t>
      </w:r>
    </w:p>
    <w:p w14:paraId="115BAA7E" w14:textId="77777777" w:rsidR="00820A78" w:rsidRDefault="00000000">
      <w:pPr>
        <w:pStyle w:val="PoinDaftar"/>
      </w:pPr>
      <w:r>
        <w:t>Masyarakat dapat mengakses jadwal pelayanan, agenda kegiatan, dan pengumuman dengan lebih mudah.</w:t>
      </w:r>
    </w:p>
    <w:p w14:paraId="04A85E85" w14:textId="77777777" w:rsidR="00820A78" w:rsidRDefault="00000000">
      <w:pPr>
        <w:pStyle w:val="PoinDaftar"/>
      </w:pPr>
      <w:r>
        <w:t>Informasi menjadi lebih mudah dicari, tersusun, dan dapat ditelusuri kembali dengan cepat.</w:t>
      </w:r>
    </w:p>
    <w:p w14:paraId="4A3ED760" w14:textId="77777777" w:rsidR="00820A78" w:rsidRDefault="00000000">
      <w:pPr>
        <w:pStyle w:val="PoinDaftar"/>
      </w:pPr>
      <w:r>
        <w:t>Meningkatkan transparansi layanan informasi publik dan kepercayaan masyarakat terhadap institusi.</w:t>
      </w:r>
    </w:p>
    <w:p w14:paraId="67D96D84" w14:textId="77777777" w:rsidR="00820A78" w:rsidRDefault="00000000">
      <w:pPr>
        <w:pStyle w:val="Judul2"/>
        <w:jc w:val="center"/>
      </w:pPr>
      <w:r>
        <w:rPr>
          <w:sz w:val="24"/>
        </w:rPr>
        <w:t>1.7 Metode Pelaksanaan KKP</w:t>
      </w:r>
    </w:p>
    <w:p w14:paraId="1B4B5385" w14:textId="77777777" w:rsidR="00820A78" w:rsidRDefault="00820A78"/>
    <w:p w14:paraId="33CFE4BE" w14:textId="77777777" w:rsidR="00820A78" w:rsidRDefault="00000000">
      <w:r>
        <w:rPr>
          <w:b/>
        </w:rPr>
        <w:t>1. Observasi</w:t>
      </w:r>
      <w:r>
        <w:rPr>
          <w:b/>
        </w:rPr>
        <w:br/>
      </w:r>
      <w:r>
        <w:t>Mahasiswa melakukan pengamatan terhadap proses penyampaian informasi yang berjalan di Kecamatan Cibarusah, termasuk media yang digunakan, papan pengumuman, media sosial, alur publikasi, dan kebutuhan informasi masyarakat.</w:t>
      </w:r>
    </w:p>
    <w:p w14:paraId="4987152E" w14:textId="77777777" w:rsidR="00820A78" w:rsidRDefault="00000000">
      <w:r>
        <w:rPr>
          <w:b/>
        </w:rPr>
        <w:t>2. Wawancara</w:t>
      </w:r>
      <w:r>
        <w:rPr>
          <w:b/>
        </w:rPr>
        <w:br/>
      </w:r>
      <w:r>
        <w:t>Mahasiswa melakukan wawancara dengan pegawai atau pihak terkait untuk mengetahui kebutuhan sistem, kendala penyampaian informasi, dan fitur yang diinginkan.</w:t>
      </w:r>
    </w:p>
    <w:p w14:paraId="5E445C7A" w14:textId="77777777" w:rsidR="00820A78" w:rsidRDefault="00000000">
      <w:r>
        <w:rPr>
          <w:b/>
        </w:rPr>
        <w:lastRenderedPageBreak/>
        <w:t>3. Studi Literatur</w:t>
      </w:r>
      <w:r>
        <w:rPr>
          <w:b/>
        </w:rPr>
        <w:br/>
      </w:r>
      <w:r>
        <w:t>Mahasiswa mempelajari teori terkait sistem informasi, website, layanan informasi publik, perancangan sistem, pengembangan aplikasi berbasis web, dan metode pengujian.</w:t>
      </w:r>
    </w:p>
    <w:p w14:paraId="7F9C9B31" w14:textId="77777777" w:rsidR="00820A78" w:rsidRDefault="00000000">
      <w:r>
        <w:rPr>
          <w:b/>
        </w:rPr>
        <w:t>4. Analisis Kebutuhan Sistem</w:t>
      </w:r>
      <w:r>
        <w:rPr>
          <w:b/>
        </w:rPr>
        <w:br/>
      </w:r>
      <w:r>
        <w:t>Mahasiswa mengidentifikasi kebutuhan sistem berdasarkan hasil observasi dan wawancara.</w:t>
      </w:r>
    </w:p>
    <w:p w14:paraId="35FAB611" w14:textId="77777777" w:rsidR="00820A78" w:rsidRDefault="00000000">
      <w:r>
        <w:rPr>
          <w:b/>
        </w:rPr>
        <w:t>5. Perancangan Sistem</w:t>
      </w:r>
      <w:r>
        <w:rPr>
          <w:b/>
        </w:rPr>
        <w:br/>
      </w:r>
      <w:r>
        <w:t>Mahasiswa membuat rancangan menggunakan diagram UML (Use Case, Activity), struktur menu, rancangan database, dan rancangan antarmuka.</w:t>
      </w:r>
    </w:p>
    <w:p w14:paraId="6E27690A" w14:textId="77777777" w:rsidR="00820A78" w:rsidRDefault="00000000">
      <w:r>
        <w:rPr>
          <w:b/>
        </w:rPr>
        <w:t>6. Implementasi Sistem</w:t>
      </w:r>
      <w:r>
        <w:rPr>
          <w:b/>
        </w:rPr>
        <w:br/>
      </w:r>
      <w:r>
        <w:t>Mahasiswa mengembangkan sistem informasi berbasis web sesuai dengan kebutuhan dan desain yang telah dirancang.</w:t>
      </w:r>
    </w:p>
    <w:p w14:paraId="78F58DAE" w14:textId="77777777" w:rsidR="00820A78" w:rsidRDefault="00000000">
      <w:r>
        <w:rPr>
          <w:b/>
        </w:rPr>
        <w:t>7. Pengujian Sistem</w:t>
      </w:r>
      <w:r>
        <w:rPr>
          <w:b/>
        </w:rPr>
        <w:br/>
      </w:r>
      <w:r>
        <w:t>Mahasiswa melakukan pengujian fitur menggunakan metode Black Box Testing.</w:t>
      </w:r>
    </w:p>
    <w:p w14:paraId="7F493F86" w14:textId="77777777" w:rsidR="00820A78" w:rsidRDefault="00000000">
      <w:pPr>
        <w:pStyle w:val="Judul2"/>
        <w:jc w:val="center"/>
      </w:pPr>
      <w:r>
        <w:rPr>
          <w:sz w:val="24"/>
        </w:rPr>
        <w:t>1.8 Sistematika Penulisan</w:t>
      </w:r>
    </w:p>
    <w:p w14:paraId="3816E680" w14:textId="77777777" w:rsidR="00820A78" w:rsidRDefault="00820A78"/>
    <w:p w14:paraId="619588DA" w14:textId="77777777" w:rsidR="00820A78" w:rsidRDefault="00000000">
      <w:pPr>
        <w:ind w:firstLine="720"/>
        <w:jc w:val="both"/>
      </w:pPr>
      <w:r>
        <w:t>Sistematika penulisan laporan KKP ini terdiri dari lima bab. Bab I berisi pendahuluan yang meliputi latar belakang, identifikasi masalah, rumusan masalah, batasan masalah, tujuan, manfaat, metode pelaksanaan, dan sistematika penulisan. Bab II berisi gambaran umum Kecamatan Cibarusah sebagai tempat pelaksanaan KKP. Bab III berisi landasan teori yang mendukung perancangan sistem informasi kegiatan dan pengumuman berbasis web. Bab IV berisi hasil dan pembahasan mengenai analisis kebutuhan, perancangan, implementasi, dan pengujian sistem. Bab V berisi kesimpulan dan saran untuk pengembangan sistem lebih lanjut.</w:t>
      </w:r>
    </w:p>
    <w:p w14:paraId="40AFF08E" w14:textId="77777777" w:rsidR="00820A78" w:rsidRDefault="00000000">
      <w:r>
        <w:br w:type="page"/>
      </w:r>
    </w:p>
    <w:p w14:paraId="38AC5DDD" w14:textId="77777777" w:rsidR="00820A78" w:rsidRDefault="00000000">
      <w:pPr>
        <w:pStyle w:val="Judul1"/>
        <w:jc w:val="center"/>
      </w:pPr>
      <w:r>
        <w:lastRenderedPageBreak/>
        <w:t>BAB II</w:t>
      </w:r>
      <w:r>
        <w:br/>
        <w:t>GAMBARAN UMUM INSTANSI</w:t>
      </w:r>
    </w:p>
    <w:p w14:paraId="4799BECD" w14:textId="77777777" w:rsidR="00820A78" w:rsidRDefault="00820A78"/>
    <w:p w14:paraId="70399E4E" w14:textId="77777777" w:rsidR="00820A78" w:rsidRDefault="00000000">
      <w:pPr>
        <w:pStyle w:val="Judul2"/>
        <w:jc w:val="center"/>
      </w:pPr>
      <w:r>
        <w:rPr>
          <w:sz w:val="24"/>
        </w:rPr>
        <w:t>2.1 Profil Kecamatan Cibarusah</w:t>
      </w:r>
    </w:p>
    <w:p w14:paraId="6D7AFC63" w14:textId="77777777" w:rsidR="00820A78" w:rsidRDefault="00820A78"/>
    <w:p w14:paraId="22314B17" w14:textId="77777777" w:rsidR="00820A78" w:rsidRDefault="00000000">
      <w:pPr>
        <w:ind w:firstLine="720"/>
        <w:jc w:val="both"/>
      </w:pPr>
      <w:r>
        <w:t>Kecamatan Cibarusah merupakan salah satu kecamatan di Kabupaten Bekasi, Jawa Barat, yang memiliki peran penting dalam melayani masyarakat di wilayahnya. Sebagai institusi pemerintahan tingkat kecamatan, Kecamatan Cibarusah memiliki tugas dalam mendukung pelayanan administrasi, koordinasi pemerintahan, pemberdayaan masyarakat, serta penyampaian informasi kepada masyarakat di wilayah Kecamatan Cibarusah.</w:t>
      </w:r>
      <w:r>
        <w:br/>
      </w:r>
      <w:r>
        <w:br/>
        <w:t>Kecamatan Cibarusah memiliki beberapa desa dan kelurahan yang tersebar di wilayahnya. Setiap desa dan kelurahan memiliki pemerintah lokal (pemerintah desa) yang bekerja sama dengan kantor kecamatan dalam memberikan pelayanan publik dan informasi kepada masyarakat.</w:t>
      </w:r>
      <w:r>
        <w:br/>
      </w:r>
      <w:r>
        <w:br/>
        <w:t>Sebagai lembaga publik, Kecamatan Cibarusah menyelenggarakan berbagai layanan administratif mulai dari pembuatan kartu identitas, surat keterangan, izin usaha, hingga pendataan penduduk. Selain itu, kecamatan juga mengelola program-program pemberdayaan masyarakat dan melaksanakan koordinasi pemerintahan dengan berbagai instansi di tingkat kabupaten dan pusat.</w:t>
      </w:r>
    </w:p>
    <w:p w14:paraId="581A8533" w14:textId="77777777" w:rsidR="00820A78" w:rsidRDefault="00000000">
      <w:pPr>
        <w:pStyle w:val="Judul2"/>
        <w:jc w:val="center"/>
      </w:pPr>
      <w:r>
        <w:rPr>
          <w:sz w:val="24"/>
        </w:rPr>
        <w:t>2.2 Visi dan Misi Kecamatan Cibarusah</w:t>
      </w:r>
    </w:p>
    <w:p w14:paraId="0C74D92F" w14:textId="77777777" w:rsidR="00820A78" w:rsidRDefault="00820A78"/>
    <w:p w14:paraId="79BCA9E0" w14:textId="77777777" w:rsidR="00820A78" w:rsidRDefault="00000000">
      <w:pPr>
        <w:pStyle w:val="Judul3"/>
      </w:pPr>
      <w:r>
        <w:t>Visi:</w:t>
      </w:r>
    </w:p>
    <w:p w14:paraId="55CDF35B" w14:textId="77777777" w:rsidR="00820A78" w:rsidRDefault="00000000">
      <w:r>
        <w:t>Mewujudkan pelayanan pemerintahan yang responsif, transparan, dan akuntabel untuk meningkatkan kesejahteraan masyarakat Kecamatan Cibarusah.</w:t>
      </w:r>
    </w:p>
    <w:p w14:paraId="58FDC2FF" w14:textId="77777777" w:rsidR="00820A78" w:rsidRDefault="00000000">
      <w:pPr>
        <w:pStyle w:val="Judul3"/>
      </w:pPr>
      <w:r>
        <w:t>Misi:</w:t>
      </w:r>
    </w:p>
    <w:p w14:paraId="1A2EA1C8" w14:textId="77777777" w:rsidR="00820A78" w:rsidRDefault="00000000">
      <w:pPr>
        <w:pStyle w:val="PoinDaftar"/>
      </w:pPr>
      <w:r>
        <w:t>Meningkatkan kualitas pelayanan publik yang cepat, tepat, dan mudah diakses oleh masyarakat.</w:t>
      </w:r>
    </w:p>
    <w:p w14:paraId="0A0133C7" w14:textId="77777777" w:rsidR="00820A78" w:rsidRDefault="00000000">
      <w:pPr>
        <w:pStyle w:val="PoinDaftar"/>
      </w:pPr>
      <w:r>
        <w:t>Mewujudkan transparansi dan akuntabilitas dalam penyelenggaraan pemerintahan.</w:t>
      </w:r>
    </w:p>
    <w:p w14:paraId="6B2BFCA8" w14:textId="77777777" w:rsidR="00820A78" w:rsidRDefault="00000000">
      <w:pPr>
        <w:pStyle w:val="PoinDaftar"/>
      </w:pPr>
      <w:r>
        <w:t>Memberdayakan masyarakat untuk ikut berperan serta dalam pembangunan daerah.</w:t>
      </w:r>
    </w:p>
    <w:p w14:paraId="1188AF0C" w14:textId="77777777" w:rsidR="00820A78" w:rsidRDefault="00000000">
      <w:pPr>
        <w:pStyle w:val="PoinDaftar"/>
      </w:pPr>
      <w:r>
        <w:t>Membangun kemitraan yang kuat dengan berbagai stakeholder dalam memberikan pelayanan terbaik.</w:t>
      </w:r>
    </w:p>
    <w:p w14:paraId="43B01622" w14:textId="77777777" w:rsidR="00820A78" w:rsidRDefault="00000000">
      <w:pPr>
        <w:pStyle w:val="PoinDaftar"/>
      </w:pPr>
      <w:r>
        <w:t>Meningkatkan penggunaan teknologi informasi dalam mendukung efisiensi pelayanan publik.</w:t>
      </w:r>
    </w:p>
    <w:p w14:paraId="554DE7B9" w14:textId="77777777" w:rsidR="00820A78" w:rsidRDefault="00000000">
      <w:pPr>
        <w:pStyle w:val="Judul2"/>
        <w:jc w:val="center"/>
      </w:pPr>
      <w:r>
        <w:rPr>
          <w:sz w:val="24"/>
        </w:rPr>
        <w:t>2.3 Struktur Organisasi</w:t>
      </w:r>
    </w:p>
    <w:p w14:paraId="28BF8817" w14:textId="77777777" w:rsidR="00820A78" w:rsidRDefault="00820A78"/>
    <w:p w14:paraId="56D492B3" w14:textId="77777777" w:rsidR="00820A78" w:rsidRDefault="00000000">
      <w:pPr>
        <w:ind w:firstLine="720"/>
        <w:jc w:val="both"/>
      </w:pPr>
      <w:r>
        <w:lastRenderedPageBreak/>
        <w:t>Struktur organisasi Kecamatan Cibarusah dipimpin oleh seorang Camat yang bertanggung jawab terhadap Bupati Bekasi. Di bawah Camat terdapat beberapa seksi dan bagian yang menangani berbagai aspek pemerintahan dan pelayanan publik, meliputi:</w:t>
      </w:r>
      <w:r>
        <w:br/>
      </w:r>
      <w:r>
        <w:br/>
        <w:t>• Seksi Pemerintahan dan Otonomi Daerah</w:t>
      </w:r>
      <w:r>
        <w:br/>
        <w:t>• Seksi Pembangunan Daerah</w:t>
      </w:r>
      <w:r>
        <w:br/>
        <w:t>• Seksi Kesejahteraan Sosial</w:t>
      </w:r>
      <w:r>
        <w:br/>
        <w:t>• Seksi Ketertiban dan Keamanan</w:t>
      </w:r>
      <w:r>
        <w:br/>
        <w:t>• Bagian Administrasi dan Tata Usaha</w:t>
      </w:r>
      <w:r>
        <w:br/>
        <w:t>• Bagian Keuangan</w:t>
      </w:r>
    </w:p>
    <w:p w14:paraId="340CCDA5" w14:textId="77777777" w:rsidR="00820A78" w:rsidRDefault="00000000">
      <w:pPr>
        <w:pStyle w:val="Judul2"/>
        <w:jc w:val="center"/>
      </w:pPr>
      <w:r>
        <w:rPr>
          <w:sz w:val="24"/>
        </w:rPr>
        <w:t>2.4 Tugas dan Fungsi Kecamatan</w:t>
      </w:r>
    </w:p>
    <w:p w14:paraId="6A3A0D01" w14:textId="77777777" w:rsidR="00820A78" w:rsidRDefault="00820A78"/>
    <w:p w14:paraId="5011C5F1" w14:textId="77777777" w:rsidR="00820A78" w:rsidRDefault="00000000">
      <w:pPr>
        <w:pStyle w:val="PoinDaftar"/>
      </w:pPr>
      <w:r>
        <w:t>Menyelenggarakan pelayanan administrasi masyarakat seperti pembuatan KTP, Kartu Keluarga, Surat Keterangan, dan dokumen resmi lainnya.</w:t>
      </w:r>
    </w:p>
    <w:p w14:paraId="54E37B93" w14:textId="77777777" w:rsidR="00820A78" w:rsidRDefault="00000000">
      <w:pPr>
        <w:pStyle w:val="PoinDaftar"/>
      </w:pPr>
      <w:r>
        <w:t>Melakukan koordinasi kegiatan pemerintahan dengan desa/kelurahan dan instansi lain.</w:t>
      </w:r>
    </w:p>
    <w:p w14:paraId="3608AC1E" w14:textId="77777777" w:rsidR="00820A78" w:rsidRDefault="00000000">
      <w:pPr>
        <w:pStyle w:val="PoinDaftar"/>
      </w:pPr>
      <w:r>
        <w:t>Menyampaikan informasi kebijakan dan program pemerintah kepada masyarakat.</w:t>
      </w:r>
    </w:p>
    <w:p w14:paraId="05BFBC17" w14:textId="77777777" w:rsidR="00820A78" w:rsidRDefault="00000000">
      <w:pPr>
        <w:pStyle w:val="PoinDaftar"/>
      </w:pPr>
      <w:r>
        <w:t>Melakukan pendataan dan pengelolaan kegiatan pembangunan di wilayahnya.</w:t>
      </w:r>
    </w:p>
    <w:p w14:paraId="279F72E2" w14:textId="77777777" w:rsidR="00820A78" w:rsidRDefault="00000000">
      <w:pPr>
        <w:pStyle w:val="PoinDaftar"/>
      </w:pPr>
      <w:r>
        <w:t>Melaksanakan program pemberdayaan masyarakat dan program sosial.</w:t>
      </w:r>
    </w:p>
    <w:p w14:paraId="2B07083E" w14:textId="77777777" w:rsidR="00820A78" w:rsidRDefault="00000000">
      <w:pPr>
        <w:pStyle w:val="PoinDaftar"/>
      </w:pPr>
      <w:r>
        <w:t>Memelihara ketertiban, keamanan, dan ketentraman masyarakat di wilayah kecamatan.</w:t>
      </w:r>
    </w:p>
    <w:p w14:paraId="47D3F895" w14:textId="77777777" w:rsidR="00820A78" w:rsidRDefault="00000000">
      <w:pPr>
        <w:pStyle w:val="Judul2"/>
        <w:jc w:val="center"/>
      </w:pPr>
      <w:r>
        <w:rPr>
          <w:sz w:val="24"/>
        </w:rPr>
        <w:t>2.5 Kegiatan Mahasiswa Selama KKP</w:t>
      </w:r>
    </w:p>
    <w:p w14:paraId="29F43F9A" w14:textId="77777777" w:rsidR="00820A78" w:rsidRDefault="00820A78"/>
    <w:p w14:paraId="1A38B7C3" w14:textId="77777777" w:rsidR="00820A78" w:rsidRDefault="00000000">
      <w:pPr>
        <w:pStyle w:val="PoinDaftar"/>
      </w:pPr>
      <w:r>
        <w:t>Melakukan observasi terhadap proses penyampaian informasi di Kecamatan Cibarusah.</w:t>
      </w:r>
    </w:p>
    <w:p w14:paraId="0CEE6BE4" w14:textId="77777777" w:rsidR="00820A78" w:rsidRDefault="00000000">
      <w:pPr>
        <w:pStyle w:val="PoinDaftar"/>
      </w:pPr>
      <w:r>
        <w:t>Mengidentifikasi kebutuhan website informasi melalui wawancara dengan pegawai kecamatan.</w:t>
      </w:r>
    </w:p>
    <w:p w14:paraId="31ADB836" w14:textId="77777777" w:rsidR="00820A78" w:rsidRDefault="00000000">
      <w:pPr>
        <w:pStyle w:val="PoinDaftar"/>
      </w:pPr>
      <w:r>
        <w:t>Merancang struktur menu dan tampilan website yang sesuai dengan kebutuhan.</w:t>
      </w:r>
    </w:p>
    <w:p w14:paraId="7080B3CD" w14:textId="77777777" w:rsidR="00820A78" w:rsidRDefault="00000000">
      <w:pPr>
        <w:pStyle w:val="PoinDaftar"/>
      </w:pPr>
      <w:r>
        <w:t>Membuat rancangan teknis meliputi database, use case diagram, dan activity diagram.</w:t>
      </w:r>
    </w:p>
    <w:p w14:paraId="147EA48E" w14:textId="77777777" w:rsidR="00820A78" w:rsidRDefault="00000000">
      <w:pPr>
        <w:pStyle w:val="PoinDaftar"/>
      </w:pPr>
      <w:r>
        <w:t>Mengembangkan halaman beranda, kegiatan, pengumuman, jadwal pelayanan, dan informasi administrasi.</w:t>
      </w:r>
    </w:p>
    <w:p w14:paraId="597B9069" w14:textId="77777777" w:rsidR="00820A78" w:rsidRDefault="00000000">
      <w:pPr>
        <w:pStyle w:val="PoinDaftar"/>
      </w:pPr>
      <w:r>
        <w:t>Membuat dashboard admin untuk pengelolaan konten website.</w:t>
      </w:r>
    </w:p>
    <w:p w14:paraId="745FE827" w14:textId="77777777" w:rsidR="00820A78" w:rsidRDefault="00000000">
      <w:pPr>
        <w:pStyle w:val="PoinDaftar"/>
      </w:pPr>
      <w:r>
        <w:t>Melakukan pengujian fitur website menggunakan Black Box Testing.</w:t>
      </w:r>
    </w:p>
    <w:p w14:paraId="1E5A2278" w14:textId="77777777" w:rsidR="00820A78" w:rsidRDefault="00000000">
      <w:pPr>
        <w:pStyle w:val="PoinDaftar"/>
      </w:pPr>
      <w:r>
        <w:t>Mendokumentasikan seluruh proses KKP dalam laporan tertulis.</w:t>
      </w:r>
    </w:p>
    <w:p w14:paraId="02E92AA4" w14:textId="77777777" w:rsidR="00820A78" w:rsidRDefault="00000000">
      <w:r>
        <w:br w:type="page"/>
      </w:r>
    </w:p>
    <w:p w14:paraId="46158F46" w14:textId="77777777" w:rsidR="00820A78" w:rsidRDefault="00000000">
      <w:pPr>
        <w:pStyle w:val="Judul1"/>
        <w:jc w:val="center"/>
      </w:pPr>
      <w:r>
        <w:lastRenderedPageBreak/>
        <w:t>BAB III</w:t>
      </w:r>
      <w:r>
        <w:br/>
        <w:t>LANDASAN TEORI</w:t>
      </w:r>
    </w:p>
    <w:p w14:paraId="44264507" w14:textId="77777777" w:rsidR="00820A78" w:rsidRDefault="00820A78"/>
    <w:p w14:paraId="0B32EACC" w14:textId="77777777" w:rsidR="00820A78" w:rsidRDefault="00000000">
      <w:pPr>
        <w:pStyle w:val="Judul2"/>
        <w:jc w:val="center"/>
      </w:pPr>
      <w:r>
        <w:rPr>
          <w:sz w:val="24"/>
        </w:rPr>
        <w:t>3.1 Sistem Informasi</w:t>
      </w:r>
    </w:p>
    <w:p w14:paraId="3B665200" w14:textId="77777777" w:rsidR="00820A78" w:rsidRDefault="00820A78"/>
    <w:p w14:paraId="5F64A530" w14:textId="77777777" w:rsidR="00820A78" w:rsidRDefault="00000000">
      <w:pPr>
        <w:ind w:firstLine="720"/>
        <w:jc w:val="both"/>
      </w:pPr>
      <w:r>
        <w:t>Sistem informasi adalah sekumpulan komponen yang terintegrasi untuk mengumpulkan, memproses, menyimpan, dan mendistribusikan informasi untuk mendukung pengambilan keputusan dan operasional dalam suatu organisasi. Komponen sistem informasi terdiri dari:</w:t>
      </w:r>
      <w:r>
        <w:br/>
      </w:r>
      <w:r>
        <w:br/>
        <w:t>1. Manusia: Pengguna yang mengoperasikan sistem</w:t>
      </w:r>
      <w:r>
        <w:br/>
        <w:t>2. Hardware: Perangkat keras komputer dan infrastruktur jaringan</w:t>
      </w:r>
      <w:r>
        <w:br/>
        <w:t>3. Software: Program aplikasi dan sistem operasi</w:t>
      </w:r>
      <w:r>
        <w:br/>
        <w:t>4. Data: Informasi yang digunakan dan dihasilkan</w:t>
      </w:r>
      <w:r>
        <w:br/>
        <w:t>5. Proses: Prosedur dan alur kerja sistem</w:t>
      </w:r>
      <w:r>
        <w:br/>
        <w:t>6. Jaringan: Infrastruktur komunikasi data</w:t>
      </w:r>
      <w:r>
        <w:br/>
      </w:r>
      <w:r>
        <w:br/>
        <w:t>Sistem informasi yang baik harus memenuhi karakteristik berikut:</w:t>
      </w:r>
      <w:r>
        <w:br/>
        <w:t>• Akurat: Informasi yang dihasilkan harus tepat dan bebas dari kesalahan</w:t>
      </w:r>
      <w:r>
        <w:br/>
        <w:t>• Tepat waktu: Informasi dapat diakses kapan dibutuhkan</w:t>
      </w:r>
      <w:r>
        <w:br/>
        <w:t>• Relevan: Informasi sesuai dengan kebutuhan pengguna</w:t>
      </w:r>
      <w:r>
        <w:br/>
        <w:t>• Aman: Data terlindungi dari akses dan modifikasi yang tidak sah</w:t>
      </w:r>
      <w:r>
        <w:br/>
        <w:t>• Mudah diakses: User interface yang intuitif dan mudah digunakan</w:t>
      </w:r>
    </w:p>
    <w:p w14:paraId="3321FE73" w14:textId="77777777" w:rsidR="00820A78" w:rsidRDefault="00000000">
      <w:pPr>
        <w:pStyle w:val="Judul2"/>
        <w:jc w:val="center"/>
      </w:pPr>
      <w:r>
        <w:rPr>
          <w:sz w:val="24"/>
        </w:rPr>
        <w:t>3.2 Website dan Web Dinamis</w:t>
      </w:r>
    </w:p>
    <w:p w14:paraId="3A2B5DB7" w14:textId="77777777" w:rsidR="00820A78" w:rsidRDefault="00820A78"/>
    <w:p w14:paraId="2CB70A73" w14:textId="77777777" w:rsidR="00820A78" w:rsidRDefault="00000000">
      <w:pPr>
        <w:ind w:firstLine="720"/>
        <w:jc w:val="both"/>
      </w:pPr>
      <w:r>
        <w:t>Website adalah kumpulan halaman yang saling terhubung dan dapat diakses melalui internet menggunakan browser web. Website dapat dibedakan menjadi dua jenis:</w:t>
      </w:r>
      <w:r>
        <w:br/>
      </w:r>
      <w:r>
        <w:br/>
        <w:t>1. Website Statis: Website yang konten-nya tidak berubah dan hanya menampilkan informasi yang sama untuk semua pengunjung</w:t>
      </w:r>
      <w:r>
        <w:br/>
        <w:t>2. Website Dinamis: Website yang konten-nya dapat berubah berdasarkan input pengguna atau data dari database</w:t>
      </w:r>
      <w:r>
        <w:br/>
      </w:r>
      <w:r>
        <w:br/>
        <w:t>Website dinamis memungkinkan administrator untuk mengelola konten melalui dashboard atau panel administrasi tanpa perlu mengedit kode HTML secara langsung. Teknologi yang mendukung website dinamis meliputi:</w:t>
      </w:r>
      <w:r>
        <w:br/>
        <w:t>• Server-side scripting (PHP, Node.js, Python)</w:t>
      </w:r>
      <w:r>
        <w:br/>
        <w:t>• Database (MySQL, PostgreSQL)</w:t>
      </w:r>
      <w:r>
        <w:br/>
      </w:r>
      <w:r>
        <w:lastRenderedPageBreak/>
        <w:t>• Frontend framework (React, Vue, Angular)</w:t>
      </w:r>
      <w:r>
        <w:br/>
        <w:t>• API (Application Programming Interface)</w:t>
      </w:r>
    </w:p>
    <w:p w14:paraId="0518B6DF" w14:textId="77777777" w:rsidR="00820A78" w:rsidRDefault="00000000">
      <w:pPr>
        <w:pStyle w:val="Judul2"/>
        <w:jc w:val="center"/>
      </w:pPr>
      <w:r>
        <w:rPr>
          <w:sz w:val="24"/>
        </w:rPr>
        <w:t>3.3 Rekayasa Perangkat Lunak</w:t>
      </w:r>
    </w:p>
    <w:p w14:paraId="202C3B5E" w14:textId="77777777" w:rsidR="00820A78" w:rsidRDefault="00820A78"/>
    <w:p w14:paraId="5BEE3B05" w14:textId="77777777" w:rsidR="00820A78" w:rsidRDefault="00000000">
      <w:pPr>
        <w:ind w:firstLine="720"/>
        <w:jc w:val="both"/>
      </w:pPr>
      <w:r>
        <w:t>Rekayasa Perangkat Lunak (RPL) adalah disiplin ilmu yang mempelajari prinsip-prinsip, metode, dan teknik dalam perancangan, pengembangan, pengujian, dan pemeliharaan perangkat lunak. Proses pengembangan perangkat lunak meliputi beberapa tahapan:</w:t>
      </w:r>
      <w:r>
        <w:br/>
      </w:r>
      <w:r>
        <w:br/>
        <w:t>1. Requirement Analysis (Analisis Kebutuhan): Mengidentifikasi kebutuhan sistem dari pengguna</w:t>
      </w:r>
      <w:r>
        <w:br/>
        <w:t>2. System Design (Desain Sistem): Merancang arsitektur dan struktur sistem</w:t>
      </w:r>
      <w:r>
        <w:br/>
        <w:t>3. Implementation (Implementasi): Mengkodekan sistem sesuai desain</w:t>
      </w:r>
      <w:r>
        <w:br/>
        <w:t>4. Testing (Pengujian): Melakukan pengujian untuk memastikan sistem berfungsi dengan baik</w:t>
      </w:r>
      <w:r>
        <w:br/>
        <w:t>5. Deployment (Deployment): Meluncurkan sistem ke pengguna akhir</w:t>
      </w:r>
      <w:r>
        <w:br/>
        <w:t>6. Maintenance (Pemeliharaan): Melakukan perbaikan dan peningkatan sistem setelah diluncurkan</w:t>
      </w:r>
    </w:p>
    <w:p w14:paraId="5D5B1FA8" w14:textId="77777777" w:rsidR="00820A78" w:rsidRDefault="00000000">
      <w:pPr>
        <w:pStyle w:val="Judul2"/>
        <w:jc w:val="center"/>
      </w:pPr>
      <w:r>
        <w:rPr>
          <w:sz w:val="24"/>
        </w:rPr>
        <w:t>3.4 Metodologi Waterfall</w:t>
      </w:r>
    </w:p>
    <w:p w14:paraId="0BDA5F01" w14:textId="77777777" w:rsidR="00820A78" w:rsidRDefault="00820A78"/>
    <w:p w14:paraId="537B5D36" w14:textId="77777777" w:rsidR="00820A78" w:rsidRDefault="00000000">
      <w:pPr>
        <w:ind w:firstLine="720"/>
        <w:jc w:val="both"/>
      </w:pPr>
      <w:r>
        <w:t>Metodologi Waterfall adalah model pengembangan perangkat lunak yang mengikuti alur linear tahap demi tahap. Setiap tahap harus diselesaikan terlebih dahulu sebelum melanjutkan ke tahap berikutnya. Tahapan dalam Waterfall adalah:</w:t>
      </w:r>
      <w:r>
        <w:br/>
      </w:r>
      <w:r>
        <w:br/>
        <w:t>1. Requirements: Mengumpulkan dan mendokumentasikan semua kebutuhan sistem</w:t>
      </w:r>
      <w:r>
        <w:br/>
        <w:t>2. Design: Membuat desain sistem, database, dan interface</w:t>
      </w:r>
      <w:r>
        <w:br/>
        <w:t>3. Implementation: Mengimplementasikan desain ke dalam kode program</w:t>
      </w:r>
      <w:r>
        <w:br/>
        <w:t>4. Testing: Melakukan pengujian sistem untuk menemukan dan memperbaiki bug</w:t>
      </w:r>
      <w:r>
        <w:br/>
        <w:t>5. Deployment: Mengeluarkan sistem ke production environment</w:t>
      </w:r>
      <w:r>
        <w:br/>
        <w:t>6. Maintenance: Memberikan support dan melakukan perbaikan setelah sistem berjalan</w:t>
      </w:r>
      <w:r>
        <w:br/>
      </w:r>
      <w:r>
        <w:br/>
        <w:t>Kelebihan Waterfall:</w:t>
      </w:r>
      <w:r>
        <w:br/>
        <w:t>• Mudah dipahami dan dikelola</w:t>
      </w:r>
      <w:r>
        <w:br/>
        <w:t>• Cocok untuk project dengan requirement yang jelas dan stabil</w:t>
      </w:r>
      <w:r>
        <w:br/>
        <w:t>• Dokumentasi lengkap</w:t>
      </w:r>
      <w:r>
        <w:br/>
      </w:r>
      <w:r>
        <w:br/>
        <w:t>Kekurangan Waterfall:</w:t>
      </w:r>
      <w:r>
        <w:br/>
        <w:t>• Kurang fleksibel terhadap perubahan requirement</w:t>
      </w:r>
      <w:r>
        <w:br/>
        <w:t>• Hanya bisa mendeteksi masalah di akhir tahap testing</w:t>
      </w:r>
      <w:r>
        <w:br/>
        <w:t>• Waktu delivery cukup lama</w:t>
      </w:r>
    </w:p>
    <w:p w14:paraId="3EB3D522" w14:textId="77777777" w:rsidR="00820A78" w:rsidRDefault="00000000">
      <w:pPr>
        <w:pStyle w:val="Judul2"/>
        <w:jc w:val="center"/>
      </w:pPr>
      <w:r>
        <w:rPr>
          <w:sz w:val="24"/>
        </w:rPr>
        <w:lastRenderedPageBreak/>
        <w:t>3.5 UML dan Diagram Sistem</w:t>
      </w:r>
    </w:p>
    <w:p w14:paraId="14043E24" w14:textId="77777777" w:rsidR="00820A78" w:rsidRDefault="00820A78"/>
    <w:p w14:paraId="01D094D1" w14:textId="77777777" w:rsidR="00820A78" w:rsidRDefault="00000000">
      <w:pPr>
        <w:ind w:firstLine="720"/>
        <w:jc w:val="both"/>
      </w:pPr>
      <w:r>
        <w:t>UML (Unified Modeling Language) adalah bahasa pemodelan standar yang digunakan untuk memvisualisasikan, menentukan, membangun, dan mendokumentasikan artefak dari sistem perangkat lunak. Diagram-diagram penting dalam UML meliputi:</w:t>
      </w:r>
      <w:r>
        <w:br/>
      </w:r>
      <w:r>
        <w:br/>
        <w:t>1. Use Case Diagram: Menggambarkan interaksi antara sistem dan aktor (pengguna)</w:t>
      </w:r>
      <w:r>
        <w:br/>
        <w:t>2. Activity Diagram: Menggambarkan alur kegiatan dan proses dalam sistem</w:t>
      </w:r>
      <w:r>
        <w:br/>
        <w:t>3. Class Diagram: Menggambarkan struktur kelas dan hubungan antar kelas</w:t>
      </w:r>
      <w:r>
        <w:br/>
        <w:t>4. Sequence Diagram: Menggambarkan urutan interaksi antar objek sepanjang waktu</w:t>
      </w:r>
      <w:r>
        <w:br/>
        <w:t>5. Entity Relationship Diagram (ERD): Menggambarkan hubungan antar entitas dalam database</w:t>
      </w:r>
    </w:p>
    <w:p w14:paraId="39E9D012" w14:textId="77777777" w:rsidR="00820A78" w:rsidRDefault="00000000">
      <w:pPr>
        <w:pStyle w:val="Judul2"/>
        <w:jc w:val="center"/>
      </w:pPr>
      <w:r>
        <w:rPr>
          <w:sz w:val="24"/>
        </w:rPr>
        <w:t>3.6 Basis Data Relasional</w:t>
      </w:r>
    </w:p>
    <w:p w14:paraId="59E01A95" w14:textId="77777777" w:rsidR="00820A78" w:rsidRDefault="00820A78"/>
    <w:p w14:paraId="0568A105" w14:textId="77777777" w:rsidR="00820A78" w:rsidRDefault="00000000">
      <w:pPr>
        <w:ind w:firstLine="720"/>
        <w:jc w:val="both"/>
      </w:pPr>
      <w:r>
        <w:t>Basis data relasional adalah sistem penyimpanan data yang mengorganisasikan informasi ke dalam tabel-tabel yang saling berhubungan. Konsep dasar basis data relasional meliputi:</w:t>
      </w:r>
      <w:r>
        <w:br/>
      </w:r>
      <w:r>
        <w:br/>
        <w:t>1. Tabel: Kumpulan data yang diatur dalam baris dan kolom</w:t>
      </w:r>
      <w:r>
        <w:br/>
        <w:t>2. Record: Satu baris data dalam tabel</w:t>
      </w:r>
      <w:r>
        <w:br/>
        <w:t>3. Field: Satu kolom yang menyimpan jenis data tertentu</w:t>
      </w:r>
      <w:r>
        <w:br/>
        <w:t>4. Primary Key: Kolom yang mengidentifikasi secara unik setiap record</w:t>
      </w:r>
      <w:r>
        <w:br/>
        <w:t>5. Foreign Key: Kolom yang menghubungkan tabel dengan tabel lain</w:t>
      </w:r>
      <w:r>
        <w:br/>
        <w:t>6. Relasi: Hubungan antara tabel melalui primary key dan foreign key</w:t>
      </w:r>
      <w:r>
        <w:br/>
      </w:r>
      <w:r>
        <w:br/>
        <w:t>DBMS (Database Management System) yang umum digunakan adalah MySQL, PostgreSQL, dan Oracle. Database dirancang menggunakan normalisasi untuk menghindari redundansi data dan memastikan integritas data.</w:t>
      </w:r>
    </w:p>
    <w:p w14:paraId="19F5FCF5" w14:textId="77777777" w:rsidR="00820A78" w:rsidRDefault="00000000">
      <w:pPr>
        <w:pStyle w:val="Judul2"/>
        <w:jc w:val="center"/>
      </w:pPr>
      <w:r>
        <w:rPr>
          <w:sz w:val="24"/>
        </w:rPr>
        <w:t>3.7 Black Box Testing</w:t>
      </w:r>
    </w:p>
    <w:p w14:paraId="0CF60911" w14:textId="77777777" w:rsidR="00820A78" w:rsidRDefault="00820A78"/>
    <w:p w14:paraId="55C67E48" w14:textId="77777777" w:rsidR="00820A78" w:rsidRDefault="00000000">
      <w:pPr>
        <w:ind w:firstLine="720"/>
        <w:jc w:val="both"/>
      </w:pPr>
      <w:r>
        <w:t>Black Box Testing adalah metode pengujian perangkat lunak yang berfokus pada input dan output sistem tanpa mempertimbangkan struktur internal kode. Tester menguji fungsionalitas sistem berdasarkan spesifikasi yang telah ditetapkan.</w:t>
      </w:r>
      <w:r>
        <w:br/>
      </w:r>
      <w:r>
        <w:br/>
        <w:t>Kelebihan Black Box Testing:</w:t>
      </w:r>
      <w:r>
        <w:br/>
        <w:t>• Tidak memerlukan pengetahuan mendalam tentang kode internal</w:t>
      </w:r>
      <w:r>
        <w:br/>
        <w:t>• Cocok untuk menguji fungsionalitas dari perspektif pengguna</w:t>
      </w:r>
      <w:r>
        <w:br/>
        <w:t>• Dapat menemukan bug yang tidak terduga</w:t>
      </w:r>
      <w:r>
        <w:br/>
      </w:r>
      <w:r>
        <w:br/>
      </w:r>
      <w:r>
        <w:lastRenderedPageBreak/>
        <w:t>Prosedur Black Box Testing:</w:t>
      </w:r>
      <w:r>
        <w:br/>
        <w:t>1. Identifikasi fitur yang akan diuji</w:t>
      </w:r>
      <w:r>
        <w:br/>
        <w:t>2. Rancang test case dengan input dan output yang diharapkan</w:t>
      </w:r>
      <w:r>
        <w:br/>
        <w:t>3. Eksekusi test case</w:t>
      </w:r>
      <w:r>
        <w:br/>
        <w:t>4. Bandingkan hasil aktual dengan hasil yang diharapkan</w:t>
      </w:r>
      <w:r>
        <w:br/>
        <w:t>5. Dokumentasikan hasil pengujian</w:t>
      </w:r>
    </w:p>
    <w:p w14:paraId="3AE77755" w14:textId="77777777" w:rsidR="00820A78" w:rsidRDefault="00000000">
      <w:pPr>
        <w:pStyle w:val="Judul2"/>
        <w:jc w:val="center"/>
      </w:pPr>
      <w:r>
        <w:rPr>
          <w:sz w:val="24"/>
        </w:rPr>
        <w:t>3.8 Teknologi dan Tools yang Digunakan</w:t>
      </w:r>
    </w:p>
    <w:p w14:paraId="5CD9D64A" w14:textId="77777777" w:rsidR="00820A78" w:rsidRDefault="00820A78"/>
    <w:p w14:paraId="2BFEA9A1" w14:textId="77777777" w:rsidR="00820A78" w:rsidRDefault="00000000">
      <w:pPr>
        <w:ind w:firstLine="720"/>
        <w:jc w:val="both"/>
      </w:pPr>
      <w:r>
        <w:t>Teknologi dan tools yang digunakan dalam pengembangan sistem informasi Kecamatan Cibarusah meliputi:</w:t>
      </w:r>
      <w:r>
        <w:br/>
      </w:r>
      <w:r>
        <w:br/>
        <w:t>Frontend:</w:t>
      </w:r>
      <w:r>
        <w:br/>
        <w:t>• HTML5: Markup language untuk struktur halaman web</w:t>
      </w:r>
      <w:r>
        <w:br/>
        <w:t>• CSS3: Stylesheet untuk styling dan layout</w:t>
      </w:r>
      <w:r>
        <w:br/>
        <w:t>• JavaScript: Bahasa pemrograman untuk interaktivitas</w:t>
      </w:r>
      <w:r>
        <w:br/>
        <w:t>• React/Next.js: JavaScript framework untuk membangun UI yang dinamis</w:t>
      </w:r>
      <w:r>
        <w:br/>
        <w:t>• Tailwind CSS: Utility-first CSS framework</w:t>
      </w:r>
      <w:r>
        <w:br/>
      </w:r>
      <w:r>
        <w:br/>
        <w:t>Backend:</w:t>
      </w:r>
      <w:r>
        <w:br/>
        <w:t>• Node.js: Runtime environment untuk JavaScript di server</w:t>
      </w:r>
      <w:r>
        <w:br/>
        <w:t>• Express.js: Framework untuk membangun API</w:t>
      </w:r>
      <w:r>
        <w:br/>
        <w:t>• REST API: Arsitektur untuk komunikasi client-server</w:t>
      </w:r>
      <w:r>
        <w:br/>
      </w:r>
      <w:r>
        <w:br/>
        <w:t>Database:</w:t>
      </w:r>
      <w:r>
        <w:br/>
        <w:t>• MySQL/PostgreSQL: Relational database management system</w:t>
      </w:r>
      <w:r>
        <w:br/>
      </w:r>
      <w:r>
        <w:br/>
        <w:t>Development Tools:</w:t>
      </w:r>
      <w:r>
        <w:br/>
        <w:t>• Visual Studio Code: Code editor</w:t>
      </w:r>
      <w:r>
        <w:br/>
        <w:t>• Git: Version control system</w:t>
      </w:r>
      <w:r>
        <w:br/>
        <w:t>• Figma: UI/UX design tool</w:t>
      </w:r>
      <w:r>
        <w:br/>
        <w:t>• Postman: API testing tool</w:t>
      </w:r>
    </w:p>
    <w:p w14:paraId="63BE49AC" w14:textId="77777777" w:rsidR="00820A78" w:rsidRDefault="00000000">
      <w:r>
        <w:br w:type="page"/>
      </w:r>
    </w:p>
    <w:p w14:paraId="161D3091" w14:textId="77777777" w:rsidR="00820A78" w:rsidRDefault="00000000">
      <w:pPr>
        <w:pStyle w:val="Judul1"/>
        <w:jc w:val="center"/>
      </w:pPr>
      <w:r>
        <w:lastRenderedPageBreak/>
        <w:t>BAB IV</w:t>
      </w:r>
      <w:r>
        <w:br/>
        <w:t>ANALISIS, PERANCANGAN, DAN IMPLEMENTASI</w:t>
      </w:r>
    </w:p>
    <w:p w14:paraId="78DCDF6C" w14:textId="77777777" w:rsidR="00820A78" w:rsidRDefault="00820A78"/>
    <w:p w14:paraId="4C742DA4" w14:textId="77777777" w:rsidR="00820A78" w:rsidRDefault="00000000">
      <w:pPr>
        <w:pStyle w:val="Judul2"/>
        <w:jc w:val="center"/>
      </w:pPr>
      <w:r>
        <w:rPr>
          <w:sz w:val="24"/>
        </w:rPr>
        <w:t>4.1 Analisis Sistem Berjalan</w:t>
      </w:r>
    </w:p>
    <w:p w14:paraId="2007CCB7" w14:textId="77777777" w:rsidR="00820A78" w:rsidRDefault="00820A78"/>
    <w:p w14:paraId="66453DAD" w14:textId="77777777" w:rsidR="00820A78" w:rsidRDefault="00000000">
      <w:pPr>
        <w:ind w:firstLine="720"/>
        <w:jc w:val="both"/>
      </w:pPr>
      <w:r>
        <w:t>Berdasarkan hasil observasi dan wawancara di Kecamatan Cibarusah, penyampaian informasi saat ini masih dilakukan secara manual dan tidak terstruktur. Informasi disampaikan melalui beberapa media yang berbeda, yaitu:</w:t>
      </w:r>
    </w:p>
    <w:tbl>
      <w:tblPr>
        <w:tblStyle w:val="KisiCahaya-Aksen1"/>
        <w:tblW w:w="0" w:type="auto"/>
        <w:tblLook w:val="04A0" w:firstRow="1" w:lastRow="0" w:firstColumn="1" w:lastColumn="0" w:noHBand="0" w:noVBand="1"/>
      </w:tblPr>
      <w:tblGrid>
        <w:gridCol w:w="2880"/>
        <w:gridCol w:w="2880"/>
        <w:gridCol w:w="2880"/>
      </w:tblGrid>
      <w:tr w:rsidR="00820A78" w14:paraId="038D2E35" w14:textId="77777777" w:rsidTr="00820A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5C14B4" w14:textId="77777777" w:rsidR="00820A78" w:rsidRDefault="00000000">
            <w:r>
              <w:t>No</w:t>
            </w:r>
          </w:p>
        </w:tc>
        <w:tc>
          <w:tcPr>
            <w:tcW w:w="2880" w:type="dxa"/>
          </w:tcPr>
          <w:p w14:paraId="2C9304B9" w14:textId="77777777" w:rsidR="00820A78" w:rsidRDefault="00000000">
            <w:pPr>
              <w:cnfStyle w:val="100000000000" w:firstRow="1" w:lastRow="0" w:firstColumn="0" w:lastColumn="0" w:oddVBand="0" w:evenVBand="0" w:oddHBand="0" w:evenHBand="0" w:firstRowFirstColumn="0" w:firstRowLastColumn="0" w:lastRowFirstColumn="0" w:lastRowLastColumn="0"/>
            </w:pPr>
            <w:r>
              <w:t>Kondisi Sistem Berjalan</w:t>
            </w:r>
          </w:p>
        </w:tc>
        <w:tc>
          <w:tcPr>
            <w:tcW w:w="2880" w:type="dxa"/>
          </w:tcPr>
          <w:p w14:paraId="1F29040D" w14:textId="77777777" w:rsidR="00820A78" w:rsidRDefault="00000000">
            <w:pPr>
              <w:cnfStyle w:val="100000000000" w:firstRow="1" w:lastRow="0" w:firstColumn="0" w:lastColumn="0" w:oddVBand="0" w:evenVBand="0" w:oddHBand="0" w:evenHBand="0" w:firstRowFirstColumn="0" w:firstRowLastColumn="0" w:lastRowFirstColumn="0" w:lastRowLastColumn="0"/>
            </w:pPr>
            <w:r>
              <w:t>Permasalahan</w:t>
            </w:r>
          </w:p>
        </w:tc>
      </w:tr>
      <w:tr w:rsidR="00820A78" w14:paraId="5DB1D6DB" w14:textId="77777777" w:rsidTr="0082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3265AB" w14:textId="77777777" w:rsidR="00820A78" w:rsidRDefault="00000000">
            <w:r>
              <w:t>1</w:t>
            </w:r>
          </w:p>
        </w:tc>
        <w:tc>
          <w:tcPr>
            <w:tcW w:w="2880" w:type="dxa"/>
          </w:tcPr>
          <w:p w14:paraId="5A7336B9" w14:textId="77777777" w:rsidR="00820A78" w:rsidRDefault="00000000">
            <w:pPr>
              <w:cnfStyle w:val="000000100000" w:firstRow="0" w:lastRow="0" w:firstColumn="0" w:lastColumn="0" w:oddVBand="0" w:evenVBand="0" w:oddHBand="1" w:evenHBand="0" w:firstRowFirstColumn="0" w:firstRowLastColumn="0" w:lastRowFirstColumn="0" w:lastRowLastColumn="0"/>
            </w:pPr>
            <w:r>
              <w:t>Papan pengumuman fisik</w:t>
            </w:r>
          </w:p>
        </w:tc>
        <w:tc>
          <w:tcPr>
            <w:tcW w:w="2880" w:type="dxa"/>
          </w:tcPr>
          <w:p w14:paraId="11073CBD" w14:textId="77777777" w:rsidR="00820A78" w:rsidRDefault="00000000">
            <w:pPr>
              <w:cnfStyle w:val="000000100000" w:firstRow="0" w:lastRow="0" w:firstColumn="0" w:lastColumn="0" w:oddVBand="0" w:evenVBand="0" w:oddHBand="1" w:evenHBand="0" w:firstRowFirstColumn="0" w:firstRowLastColumn="0" w:lastRowFirstColumn="0" w:lastRowLastColumn="0"/>
            </w:pPr>
            <w:r>
              <w:t>Hanya dapat dilihat oleh masyarakat yang datang langsung ke kantor</w:t>
            </w:r>
          </w:p>
        </w:tc>
      </w:tr>
      <w:tr w:rsidR="00820A78" w14:paraId="6981F284" w14:textId="77777777" w:rsidTr="0082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8C723E" w14:textId="77777777" w:rsidR="00820A78" w:rsidRDefault="00000000">
            <w:r>
              <w:t>2</w:t>
            </w:r>
          </w:p>
        </w:tc>
        <w:tc>
          <w:tcPr>
            <w:tcW w:w="2880" w:type="dxa"/>
          </w:tcPr>
          <w:p w14:paraId="49077077" w14:textId="77777777" w:rsidR="00820A78" w:rsidRDefault="00000000">
            <w:pPr>
              <w:cnfStyle w:val="000000010000" w:firstRow="0" w:lastRow="0" w:firstColumn="0" w:lastColumn="0" w:oddVBand="0" w:evenVBand="0" w:oddHBand="0" w:evenHBand="1" w:firstRowFirstColumn="0" w:firstRowLastColumn="0" w:lastRowFirstColumn="0" w:lastRowLastColumn="0"/>
            </w:pPr>
            <w:r>
              <w:t>Media sosial (Facebook, Instagram)</w:t>
            </w:r>
          </w:p>
        </w:tc>
        <w:tc>
          <w:tcPr>
            <w:tcW w:w="2880" w:type="dxa"/>
          </w:tcPr>
          <w:p w14:paraId="3D726B0F" w14:textId="77777777" w:rsidR="00820A78" w:rsidRDefault="00000000">
            <w:pPr>
              <w:cnfStyle w:val="000000010000" w:firstRow="0" w:lastRow="0" w:firstColumn="0" w:lastColumn="0" w:oddVBand="0" w:evenVBand="0" w:oddHBand="0" w:evenHBand="1" w:firstRowFirstColumn="0" w:firstRowLastColumn="0" w:lastRowFirstColumn="0" w:lastRowLastColumn="0"/>
            </w:pPr>
            <w:r>
              <w:t>Informasi tidak tersusun rapi dan sulit dicari kembali</w:t>
            </w:r>
          </w:p>
        </w:tc>
      </w:tr>
      <w:tr w:rsidR="00820A78" w14:paraId="2E3501B3" w14:textId="77777777" w:rsidTr="0082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41AA83" w14:textId="77777777" w:rsidR="00820A78" w:rsidRDefault="00000000">
            <w:r>
              <w:t>3</w:t>
            </w:r>
          </w:p>
        </w:tc>
        <w:tc>
          <w:tcPr>
            <w:tcW w:w="2880" w:type="dxa"/>
          </w:tcPr>
          <w:p w14:paraId="27374765" w14:textId="77777777" w:rsidR="00820A78" w:rsidRDefault="00000000">
            <w:pPr>
              <w:cnfStyle w:val="000000100000" w:firstRow="0" w:lastRow="0" w:firstColumn="0" w:lastColumn="0" w:oddVBand="0" w:evenVBand="0" w:oddHBand="1" w:evenHBand="0" w:firstRowFirstColumn="0" w:firstRowLastColumn="0" w:lastRowFirstColumn="0" w:lastRowLastColumn="0"/>
            </w:pPr>
            <w:r>
              <w:t>Komunikasi langsung</w:t>
            </w:r>
          </w:p>
        </w:tc>
        <w:tc>
          <w:tcPr>
            <w:tcW w:w="2880" w:type="dxa"/>
          </w:tcPr>
          <w:p w14:paraId="0EBAC570" w14:textId="77777777" w:rsidR="00820A78" w:rsidRDefault="00000000">
            <w:pPr>
              <w:cnfStyle w:val="000000100000" w:firstRow="0" w:lastRow="0" w:firstColumn="0" w:lastColumn="0" w:oddVBand="0" w:evenVBand="0" w:oddHBand="1" w:evenHBand="0" w:firstRowFirstColumn="0" w:firstRowLastColumn="0" w:lastRowFirstColumn="0" w:lastRowLastColumn="0"/>
            </w:pPr>
            <w:r>
              <w:t>Tidak efisien dan hanya menjangkau sebagian kecil masyarakat</w:t>
            </w:r>
          </w:p>
        </w:tc>
      </w:tr>
      <w:tr w:rsidR="00820A78" w14:paraId="660F3C87" w14:textId="77777777" w:rsidTr="0082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8F09B7" w14:textId="77777777" w:rsidR="00820A78" w:rsidRDefault="00000000">
            <w:r>
              <w:t>4</w:t>
            </w:r>
          </w:p>
        </w:tc>
        <w:tc>
          <w:tcPr>
            <w:tcW w:w="2880" w:type="dxa"/>
          </w:tcPr>
          <w:p w14:paraId="04749B95" w14:textId="77777777" w:rsidR="00820A78" w:rsidRDefault="00000000">
            <w:pPr>
              <w:cnfStyle w:val="000000010000" w:firstRow="0" w:lastRow="0" w:firstColumn="0" w:lastColumn="0" w:oddVBand="0" w:evenVBand="0" w:oddHBand="0" w:evenHBand="1" w:firstRowFirstColumn="0" w:firstRowLastColumn="0" w:lastRowFirstColumn="0" w:lastRowLastColumn="0"/>
            </w:pPr>
            <w:r>
              <w:t>Belum ada website resmi</w:t>
            </w:r>
          </w:p>
        </w:tc>
        <w:tc>
          <w:tcPr>
            <w:tcW w:w="2880" w:type="dxa"/>
          </w:tcPr>
          <w:p w14:paraId="08815E67" w14:textId="77777777" w:rsidR="00820A78" w:rsidRDefault="00000000">
            <w:pPr>
              <w:cnfStyle w:val="000000010000" w:firstRow="0" w:lastRow="0" w:firstColumn="0" w:lastColumn="0" w:oddVBand="0" w:evenVBand="0" w:oddHBand="0" w:evenHBand="1" w:firstRowFirstColumn="0" w:firstRowLastColumn="0" w:lastRowFirstColumn="0" w:lastRowLastColumn="0"/>
            </w:pPr>
            <w:r>
              <w:t>Masyarakat tidak memiliki satu sumber informasi resmi yang terpusat</w:t>
            </w:r>
          </w:p>
        </w:tc>
      </w:tr>
    </w:tbl>
    <w:p w14:paraId="71920033" w14:textId="77777777" w:rsidR="00820A78" w:rsidRDefault="00000000">
      <w:pPr>
        <w:pStyle w:val="Judul2"/>
        <w:jc w:val="center"/>
      </w:pPr>
      <w:r>
        <w:rPr>
          <w:sz w:val="24"/>
        </w:rPr>
        <w:t>4.2 Analisis Kebutuhan Sistem</w:t>
      </w:r>
    </w:p>
    <w:p w14:paraId="091E99B8" w14:textId="77777777" w:rsidR="00820A78" w:rsidRDefault="00820A78"/>
    <w:p w14:paraId="75FBDE9D" w14:textId="77777777" w:rsidR="00820A78" w:rsidRDefault="00000000">
      <w:pPr>
        <w:pStyle w:val="Judul3"/>
      </w:pPr>
      <w:r>
        <w:t>4.2.1 Kebutuhan Pengguna</w:t>
      </w:r>
    </w:p>
    <w:p w14:paraId="5A9824C5" w14:textId="77777777" w:rsidR="00820A78" w:rsidRDefault="00000000">
      <w:pPr>
        <w:pStyle w:val="Judul4"/>
      </w:pPr>
      <w:r>
        <w:t>Admin Kecamatan:</w:t>
      </w:r>
    </w:p>
    <w:p w14:paraId="19C77D99" w14:textId="77777777" w:rsidR="00820A78" w:rsidRDefault="00000000">
      <w:pPr>
        <w:pStyle w:val="PoinDaftar"/>
      </w:pPr>
      <w:r>
        <w:t>Login ke dashboard admin dengan username dan password</w:t>
      </w:r>
    </w:p>
    <w:p w14:paraId="152A1CDE" w14:textId="77777777" w:rsidR="00820A78" w:rsidRDefault="00000000">
      <w:pPr>
        <w:pStyle w:val="PoinDaftar"/>
      </w:pPr>
      <w:r>
        <w:t>Menambah, mengubah, dan menghapus data kegiatan</w:t>
      </w:r>
    </w:p>
    <w:p w14:paraId="0BA232AA" w14:textId="77777777" w:rsidR="00820A78" w:rsidRDefault="00000000">
      <w:pPr>
        <w:pStyle w:val="PoinDaftar"/>
      </w:pPr>
      <w:r>
        <w:t>Menambah, mengubah, dan menghapus pengumuman resmi</w:t>
      </w:r>
    </w:p>
    <w:p w14:paraId="687E5835" w14:textId="77777777" w:rsidR="00820A78" w:rsidRDefault="00000000">
      <w:pPr>
        <w:pStyle w:val="PoinDaftar"/>
      </w:pPr>
      <w:r>
        <w:t>Mengelola jadwal pelayanan</w:t>
      </w:r>
    </w:p>
    <w:p w14:paraId="520AC8C9" w14:textId="77777777" w:rsidR="00820A78" w:rsidRDefault="00000000">
      <w:pPr>
        <w:pStyle w:val="PoinDaftar"/>
      </w:pPr>
      <w:r>
        <w:t>Mengelola agenda acara kecamatan</w:t>
      </w:r>
    </w:p>
    <w:p w14:paraId="02C5B791" w14:textId="77777777" w:rsidR="00820A78" w:rsidRDefault="00000000">
      <w:pPr>
        <w:pStyle w:val="PoinDaftar"/>
      </w:pPr>
      <w:r>
        <w:t>Mengelola informasi administrasi</w:t>
      </w:r>
    </w:p>
    <w:p w14:paraId="761FE268" w14:textId="77777777" w:rsidR="00820A78" w:rsidRDefault="00000000">
      <w:pPr>
        <w:pStyle w:val="PoinDaftar"/>
      </w:pPr>
      <w:r>
        <w:t>Melihat laporan aktivitas pengelolaan konten</w:t>
      </w:r>
    </w:p>
    <w:p w14:paraId="403D9A7B" w14:textId="77777777" w:rsidR="00820A78" w:rsidRDefault="00000000">
      <w:pPr>
        <w:pStyle w:val="Judul4"/>
      </w:pPr>
      <w:r>
        <w:t>Masyarakat/Pengunjung:</w:t>
      </w:r>
    </w:p>
    <w:p w14:paraId="165C446B" w14:textId="77777777" w:rsidR="00820A78" w:rsidRDefault="00000000">
      <w:pPr>
        <w:pStyle w:val="PoinDaftar"/>
      </w:pPr>
      <w:r>
        <w:t>Melihat informasi kegiatan kecamatan</w:t>
      </w:r>
    </w:p>
    <w:p w14:paraId="6CB96747" w14:textId="77777777" w:rsidR="00820A78" w:rsidRDefault="00000000">
      <w:pPr>
        <w:pStyle w:val="PoinDaftar"/>
      </w:pPr>
      <w:r>
        <w:t>Membaca pengumuman resmi terbaru</w:t>
      </w:r>
    </w:p>
    <w:p w14:paraId="1FBC07A8" w14:textId="77777777" w:rsidR="00820A78" w:rsidRDefault="00000000">
      <w:pPr>
        <w:pStyle w:val="PoinDaftar"/>
      </w:pPr>
      <w:r>
        <w:t>Melihat jadwal pelayanan kecamatan</w:t>
      </w:r>
    </w:p>
    <w:p w14:paraId="0B7E6B10" w14:textId="77777777" w:rsidR="00820A78" w:rsidRDefault="00000000">
      <w:pPr>
        <w:pStyle w:val="PoinDaftar"/>
      </w:pPr>
      <w:r>
        <w:t>Melihat agenda acara kecamatan</w:t>
      </w:r>
    </w:p>
    <w:p w14:paraId="0BDDECAE" w14:textId="77777777" w:rsidR="00820A78" w:rsidRDefault="00000000">
      <w:pPr>
        <w:pStyle w:val="PoinDaftar"/>
      </w:pPr>
      <w:r>
        <w:t>Membaca informasi administrasi dan persyaratan layanan</w:t>
      </w:r>
    </w:p>
    <w:p w14:paraId="5BCD7499" w14:textId="77777777" w:rsidR="00820A78" w:rsidRDefault="00000000">
      <w:pPr>
        <w:pStyle w:val="PoinDaftar"/>
      </w:pPr>
      <w:r>
        <w:lastRenderedPageBreak/>
        <w:t>Melihat informasi kontak dan alamat kantor kecamatan</w:t>
      </w:r>
    </w:p>
    <w:p w14:paraId="73FF03EB" w14:textId="77777777" w:rsidR="00820A78" w:rsidRDefault="00000000">
      <w:pPr>
        <w:pStyle w:val="PoinDaftar"/>
      </w:pPr>
      <w:r>
        <w:t>Mencari informasi berdasarkan kategori atau kata kunci</w:t>
      </w:r>
    </w:p>
    <w:p w14:paraId="1946559F" w14:textId="77777777" w:rsidR="00820A78" w:rsidRDefault="00000000">
      <w:pPr>
        <w:pStyle w:val="Judul3"/>
      </w:pPr>
      <w:r>
        <w:t>4.2.2 Kebutuhan Fungsional</w:t>
      </w:r>
    </w:p>
    <w:p w14:paraId="3A4F62FE" w14:textId="77777777" w:rsidR="00820A78" w:rsidRDefault="00000000">
      <w:r>
        <w:t>1. Sistem dapat menampilkan halaman beranda dengan informasi ringkas</w:t>
      </w:r>
    </w:p>
    <w:p w14:paraId="129586E3" w14:textId="77777777" w:rsidR="00820A78" w:rsidRDefault="00000000">
      <w:r>
        <w:t>2. Sistem dapat menampilkan profil lengkap Kecamatan Cibarusah</w:t>
      </w:r>
    </w:p>
    <w:p w14:paraId="0D64796D" w14:textId="77777777" w:rsidR="00820A78" w:rsidRDefault="00000000">
      <w:r>
        <w:t>3. Sistem dapat menampilkan daftar kegiatan dengan pagination</w:t>
      </w:r>
    </w:p>
    <w:p w14:paraId="6292FE99" w14:textId="77777777" w:rsidR="00820A78" w:rsidRDefault="00000000">
      <w:r>
        <w:t>4. Sistem dapat menampilkan detail kegiatan secara lengkap</w:t>
      </w:r>
    </w:p>
    <w:p w14:paraId="3C3E0FAB" w14:textId="77777777" w:rsidR="00820A78" w:rsidRDefault="00000000">
      <w:r>
        <w:t>5. Sistem dapat menampilkan daftar pengumuman resmi</w:t>
      </w:r>
    </w:p>
    <w:p w14:paraId="33EBF607" w14:textId="77777777" w:rsidR="00820A78" w:rsidRDefault="00000000">
      <w:r>
        <w:t>6. Sistem dapat menampilkan jadwal pelayanan per hari kerja</w:t>
      </w:r>
    </w:p>
    <w:p w14:paraId="7E4A3B63" w14:textId="77777777" w:rsidR="00820A78" w:rsidRDefault="00000000">
      <w:r>
        <w:t>7. Sistem dapat menampilkan agenda acara yang akan datang</w:t>
      </w:r>
    </w:p>
    <w:p w14:paraId="00D544CC" w14:textId="77777777" w:rsidR="00820A78" w:rsidRDefault="00000000">
      <w:r>
        <w:t>8. Sistem dapat menampilkan informasi administrasi dan persyaratan</w:t>
      </w:r>
    </w:p>
    <w:p w14:paraId="10BCF518" w14:textId="77777777" w:rsidR="00820A78" w:rsidRDefault="00000000">
      <w:r>
        <w:t>9. Admin dapat login dengan validasi credential</w:t>
      </w:r>
    </w:p>
    <w:p w14:paraId="3C1348ED" w14:textId="77777777" w:rsidR="00820A78" w:rsidRDefault="00000000">
      <w:r>
        <w:t>10. Admin dapat mengelola (CRUD) semua jenis data konten</w:t>
      </w:r>
    </w:p>
    <w:p w14:paraId="4AE17BB5" w14:textId="77777777" w:rsidR="00820A78" w:rsidRDefault="00000000">
      <w:r>
        <w:t>11. Sistem dapat melakukan pencarian konten berdasarkan keyword</w:t>
      </w:r>
    </w:p>
    <w:p w14:paraId="4753BB8D" w14:textId="77777777" w:rsidR="00820A78" w:rsidRDefault="00000000">
      <w:r>
        <w:t>12. Sistem dapat melakukan filter berdasarkan kategori</w:t>
      </w:r>
    </w:p>
    <w:p w14:paraId="724EE02B" w14:textId="77777777" w:rsidR="00820A78" w:rsidRDefault="00000000">
      <w:pPr>
        <w:pStyle w:val="Judul3"/>
      </w:pPr>
      <w:r>
        <w:t>4.2.3 Kebutuhan Non-Fungsional</w:t>
      </w:r>
    </w:p>
    <w:p w14:paraId="56FACA8E" w14:textId="77777777" w:rsidR="00820A78" w:rsidRDefault="00000000">
      <w:r>
        <w:t>1. Website mudah digunakan oleh admin dan masyarakat tanpa training khusus</w:t>
      </w:r>
    </w:p>
    <w:p w14:paraId="6E398A04" w14:textId="77777777" w:rsidR="00820A78" w:rsidRDefault="00000000">
      <w:r>
        <w:t>2. Tampilan website responsif dan dapat diakses di desktop, tablet, dan mobile</w:t>
      </w:r>
    </w:p>
    <w:p w14:paraId="3070B2E4" w14:textId="77777777" w:rsidR="00820A78" w:rsidRDefault="00000000">
      <w:r>
        <w:t>3. Informasi disajikan secara jelas, terstruktur, dan mudah dipahami</w:t>
      </w:r>
    </w:p>
    <w:p w14:paraId="6E8B9CFB" w14:textId="77777777" w:rsidR="00820A78" w:rsidRDefault="00000000">
      <w:r>
        <w:t>4. Sistem dapat diakses melalui browser umum (Chrome, Firefox, Safari, Edge)</w:t>
      </w:r>
    </w:p>
    <w:p w14:paraId="7D12464F" w14:textId="77777777" w:rsidR="00820A78" w:rsidRDefault="00000000">
      <w:r>
        <w:t>5. Navigasi website intuitif dan user-friendly</w:t>
      </w:r>
    </w:p>
    <w:p w14:paraId="41205217" w14:textId="77777777" w:rsidR="00820A78" w:rsidRDefault="00000000">
      <w:r>
        <w:t>6. Data dapat dikelola secara terpusat melalui satu dashboard admin</w:t>
      </w:r>
    </w:p>
    <w:p w14:paraId="0FFA0CE8" w14:textId="77777777" w:rsidR="00820A78" w:rsidRDefault="00000000">
      <w:r>
        <w:t>7. Sistem memiliki validasi input untuk mengurangi data error</w:t>
      </w:r>
    </w:p>
    <w:p w14:paraId="06CDDDE0" w14:textId="77777777" w:rsidR="00820A78" w:rsidRDefault="00000000">
      <w:r>
        <w:t>8. Akses admin dilindungi dengan authentication (username &amp; password)</w:t>
      </w:r>
    </w:p>
    <w:p w14:paraId="22C599B1" w14:textId="77777777" w:rsidR="00820A78" w:rsidRDefault="00000000">
      <w:r>
        <w:t>9. Performance: Halaman load dalam waktu kurang dari 2 detik</w:t>
      </w:r>
    </w:p>
    <w:p w14:paraId="11A5E170" w14:textId="77777777" w:rsidR="00820A78" w:rsidRDefault="00000000">
      <w:r>
        <w:t>10. Maintenance: Sistem mudah untuk di-update dan diperbaharui</w:t>
      </w:r>
    </w:p>
    <w:p w14:paraId="23C639C4" w14:textId="77777777" w:rsidR="00820A78" w:rsidRDefault="00000000">
      <w:pPr>
        <w:pStyle w:val="Judul2"/>
        <w:jc w:val="center"/>
      </w:pPr>
      <w:r>
        <w:rPr>
          <w:sz w:val="24"/>
        </w:rPr>
        <w:lastRenderedPageBreak/>
        <w:t>4.3 Perancangan Sistem</w:t>
      </w:r>
    </w:p>
    <w:p w14:paraId="06A2D0E6" w14:textId="77777777" w:rsidR="00820A78" w:rsidRDefault="00820A78"/>
    <w:p w14:paraId="2F34BFFA" w14:textId="77777777" w:rsidR="00820A78" w:rsidRDefault="00000000">
      <w:pPr>
        <w:pStyle w:val="Judul3"/>
      </w:pPr>
      <w:r>
        <w:t>4.3.1 Use Case Diagram</w:t>
      </w:r>
    </w:p>
    <w:p w14:paraId="15B5AB0C" w14:textId="77777777" w:rsidR="00820A78" w:rsidRDefault="00000000">
      <w:pPr>
        <w:ind w:firstLine="720"/>
        <w:jc w:val="both"/>
      </w:pPr>
      <w:r>
        <w:t>Use case diagram menggambarkan interaksi antara aktor (admin dan masyarakat) dengan sistem. Aktor utama adalah:</w:t>
      </w:r>
      <w:r>
        <w:br/>
      </w:r>
      <w:r>
        <w:br/>
        <w:t>1. Admin Kecamatan: Mengelola semua konten dan data website</w:t>
      </w:r>
      <w:r>
        <w:br/>
        <w:t>2. Masyarakat: Membaca dan mencari informasi di website</w:t>
      </w:r>
      <w:r>
        <w:br/>
      </w:r>
      <w:r>
        <w:br/>
        <w:t>Use case untuk Admin:</w:t>
      </w:r>
      <w:r>
        <w:br/>
        <w:t>• Login ke sistem</w:t>
      </w:r>
      <w:r>
        <w:br/>
        <w:t>• Kelola data kegiatan</w:t>
      </w:r>
      <w:r>
        <w:br/>
        <w:t>• Kelola data pengumuman</w:t>
      </w:r>
      <w:r>
        <w:br/>
        <w:t>• Kelola jadwal pelayanan</w:t>
      </w:r>
      <w:r>
        <w:br/>
        <w:t>• Kelola agenda acara</w:t>
      </w:r>
      <w:r>
        <w:br/>
        <w:t>• Kelola informasi administrasi</w:t>
      </w:r>
      <w:r>
        <w:br/>
        <w:t>• Lihat laporan konten</w:t>
      </w:r>
      <w:r>
        <w:br/>
      </w:r>
      <w:r>
        <w:br/>
        <w:t>Use case untuk Masyarakat:</w:t>
      </w:r>
      <w:r>
        <w:br/>
        <w:t>• Lihat beranda</w:t>
      </w:r>
      <w:r>
        <w:br/>
        <w:t>• Lihat daftar kegiatan</w:t>
      </w:r>
      <w:r>
        <w:br/>
        <w:t>• Lihat detail kegiatan</w:t>
      </w:r>
      <w:r>
        <w:br/>
        <w:t>• Lihat daftar pengumuman</w:t>
      </w:r>
      <w:r>
        <w:br/>
        <w:t>• Lihat detail pengumuman</w:t>
      </w:r>
      <w:r>
        <w:br/>
        <w:t>• Lihat jadwal pelayanan</w:t>
      </w:r>
      <w:r>
        <w:br/>
        <w:t>• Lihat agenda acara</w:t>
      </w:r>
      <w:r>
        <w:br/>
        <w:t>• Lihat informasi administrasi</w:t>
      </w:r>
      <w:r>
        <w:br/>
        <w:t>• Cari informasi</w:t>
      </w:r>
      <w:r>
        <w:br/>
        <w:t>• Hubungi kecamatan</w:t>
      </w:r>
    </w:p>
    <w:p w14:paraId="756F9AF0" w14:textId="77777777" w:rsidR="00820A78" w:rsidRDefault="00000000">
      <w:pPr>
        <w:pStyle w:val="Judul3"/>
      </w:pPr>
      <w:r>
        <w:t>4.3.2 Struktur Menu Website</w:t>
      </w:r>
    </w:p>
    <w:p w14:paraId="5597D023" w14:textId="77777777" w:rsidR="00820A78" w:rsidRDefault="00000000">
      <w:r>
        <w:rPr>
          <w:b/>
        </w:rPr>
        <w:t xml:space="preserve">• Beranda: </w:t>
      </w:r>
      <w:r>
        <w:t>Halaman depan website dengan info ringkas dan news carousel</w:t>
      </w:r>
    </w:p>
    <w:p w14:paraId="3C18BEBC" w14:textId="77777777" w:rsidR="00820A78" w:rsidRDefault="00000000">
      <w:r>
        <w:rPr>
          <w:b/>
        </w:rPr>
        <w:t xml:space="preserve">• Profil Kecamatan: </w:t>
      </w:r>
      <w:r>
        <w:t>Informasi sejarah, visi-misi, dan struktur organisasi</w:t>
      </w:r>
    </w:p>
    <w:p w14:paraId="1C59FAFB" w14:textId="77777777" w:rsidR="00820A78" w:rsidRDefault="00000000">
      <w:r>
        <w:rPr>
          <w:b/>
        </w:rPr>
        <w:t xml:space="preserve">• Kegiatan: </w:t>
      </w:r>
      <w:r>
        <w:t>Daftar kegiatan dan acara kecamatan</w:t>
      </w:r>
    </w:p>
    <w:p w14:paraId="42FE2A01" w14:textId="77777777" w:rsidR="00820A78" w:rsidRDefault="00000000">
      <w:r>
        <w:rPr>
          <w:b/>
        </w:rPr>
        <w:t xml:space="preserve">• Pengumuman: </w:t>
      </w:r>
      <w:r>
        <w:t>Pengumuman resmi dan pemberitahuan penting</w:t>
      </w:r>
    </w:p>
    <w:p w14:paraId="2B9E3265" w14:textId="77777777" w:rsidR="00820A78" w:rsidRDefault="00000000">
      <w:r>
        <w:rPr>
          <w:b/>
        </w:rPr>
        <w:t xml:space="preserve">• Jadwal Pelayanan: </w:t>
      </w:r>
      <w:r>
        <w:t>Jadwal operasional dan jam layanan</w:t>
      </w:r>
    </w:p>
    <w:p w14:paraId="6F0011D9" w14:textId="77777777" w:rsidR="00820A78" w:rsidRDefault="00000000">
      <w:r>
        <w:rPr>
          <w:b/>
        </w:rPr>
        <w:t xml:space="preserve">• Agenda Acara: </w:t>
      </w:r>
      <w:r>
        <w:t>Agenda event kecamatan</w:t>
      </w:r>
    </w:p>
    <w:p w14:paraId="70B9A4C5" w14:textId="77777777" w:rsidR="00820A78" w:rsidRDefault="00000000">
      <w:r>
        <w:rPr>
          <w:b/>
        </w:rPr>
        <w:lastRenderedPageBreak/>
        <w:t xml:space="preserve">• Layanan Administrasi: </w:t>
      </w:r>
      <w:r>
        <w:t>Informasi syarat dan prosedur layanan</w:t>
      </w:r>
    </w:p>
    <w:p w14:paraId="1CF30BFC" w14:textId="77777777" w:rsidR="00820A78" w:rsidRDefault="00000000">
      <w:r>
        <w:rPr>
          <w:b/>
        </w:rPr>
        <w:t xml:space="preserve">• Kontak &amp; Aduan: </w:t>
      </w:r>
      <w:r>
        <w:t>Formulir kontak dan pengaduan masyarakat</w:t>
      </w:r>
    </w:p>
    <w:p w14:paraId="331F841C" w14:textId="77777777" w:rsidR="00820A78" w:rsidRDefault="00000000">
      <w:r>
        <w:rPr>
          <w:b/>
        </w:rPr>
        <w:t xml:space="preserve">• Admin Dashboard: </w:t>
      </w:r>
      <w:r>
        <w:t>Panel kelolaan konten (untuk admin)</w:t>
      </w:r>
    </w:p>
    <w:p w14:paraId="5B1BFD89" w14:textId="77777777" w:rsidR="00820A78" w:rsidRDefault="00000000">
      <w:pPr>
        <w:pStyle w:val="Judul3"/>
      </w:pPr>
      <w:r>
        <w:t>4.3.3 Entity Relationship Diagram (ERD)</w:t>
      </w:r>
    </w:p>
    <w:p w14:paraId="5BDA6907" w14:textId="77777777" w:rsidR="00820A78" w:rsidRDefault="00000000">
      <w:pPr>
        <w:ind w:firstLine="720"/>
        <w:jc w:val="both"/>
      </w:pPr>
      <w:r>
        <w:t>Database sistem dirancang dengan struktur relasional yang meliputi beberapa tabel:</w:t>
      </w:r>
      <w:r>
        <w:br/>
      </w:r>
      <w:r>
        <w:br/>
        <w:t>1. Tabel Admin (id_admin, nama, username, password)</w:t>
      </w:r>
      <w:r>
        <w:br/>
        <w:t>2. Tabel Kegiatan (id_kegiatan, judul, tanggal, deskripsi, gambar)</w:t>
      </w:r>
      <w:r>
        <w:br/>
        <w:t>3. Tabel Pengumuman (id_pengumuman, judul, kategori, tanggal, isi, gambar)</w:t>
      </w:r>
      <w:r>
        <w:br/>
        <w:t>4. Tabel Jadwal Pelayanan (id_jadwal, nama_pelayanan, hari, jam_mulai, jam_selesai)</w:t>
      </w:r>
      <w:r>
        <w:br/>
        <w:t>5. Tabel Agenda (id_agenda, nama_agenda, tanggal, lokasi, deskripsi)</w:t>
      </w:r>
      <w:r>
        <w:br/>
        <w:t>6. Tabel Administrasi (id_administrasi, nama_layanan, persyaratan, prosedur)</w:t>
      </w:r>
      <w:r>
        <w:br/>
      </w:r>
      <w:r>
        <w:br/>
        <w:t>Relasi antar tabel:</w:t>
      </w:r>
      <w:r>
        <w:br/>
        <w:t>• Satu Admin dapat membuat banyak Kegiatan</w:t>
      </w:r>
      <w:r>
        <w:br/>
        <w:t>• Satu Admin dapat membuat banyak Pengumuman</w:t>
      </w:r>
      <w:r>
        <w:br/>
        <w:t>• Satu Admin dapat membuat banyak Jadwal Pelayanan, dll.</w:t>
      </w:r>
    </w:p>
    <w:p w14:paraId="64FC1FD6" w14:textId="77777777" w:rsidR="00820A78" w:rsidRDefault="00000000">
      <w:pPr>
        <w:pStyle w:val="Judul2"/>
        <w:jc w:val="center"/>
      </w:pPr>
      <w:r>
        <w:rPr>
          <w:sz w:val="24"/>
        </w:rPr>
        <w:t>4.4 Implementasi Sistem</w:t>
      </w:r>
    </w:p>
    <w:p w14:paraId="375E3CF8" w14:textId="77777777" w:rsidR="00820A78" w:rsidRDefault="00820A78"/>
    <w:p w14:paraId="3555C2F9" w14:textId="77777777" w:rsidR="00820A78" w:rsidRDefault="00000000">
      <w:pPr>
        <w:ind w:firstLine="720"/>
        <w:jc w:val="both"/>
      </w:pPr>
      <w:r>
        <w:t>Implementasi sistem dilakukan menggunakan teknologi modern yaitu Next.js di frontend dan Node.js di backend. Berikut adalah penjelasan implementasi setiap halaman utama:</w:t>
      </w:r>
    </w:p>
    <w:p w14:paraId="36258BDF" w14:textId="77777777" w:rsidR="00820A78" w:rsidRDefault="00000000">
      <w:pPr>
        <w:pStyle w:val="Judul3"/>
      </w:pPr>
      <w:r>
        <w:t>4.4.1 Halaman Beranda</w:t>
      </w:r>
    </w:p>
    <w:p w14:paraId="5973B371" w14:textId="77777777" w:rsidR="00820A78" w:rsidRDefault="00000000">
      <w:r>
        <w:t>Halaman beranda menampilkan:</w:t>
      </w:r>
    </w:p>
    <w:p w14:paraId="46B7D030" w14:textId="77777777" w:rsidR="00820A78" w:rsidRDefault="00000000">
      <w:pPr>
        <w:pStyle w:val="PoinDaftar"/>
      </w:pPr>
      <w:r>
        <w:t>Hero banner dengan judul dan deskripsi kecamatan</w:t>
      </w:r>
    </w:p>
    <w:p w14:paraId="14BAAEFC" w14:textId="77777777" w:rsidR="00820A78" w:rsidRDefault="00000000">
      <w:pPr>
        <w:pStyle w:val="PoinDaftar"/>
      </w:pPr>
      <w:r>
        <w:t>Informasi statistik (jumlah penduduk, wilayah, dll)</w:t>
      </w:r>
    </w:p>
    <w:p w14:paraId="58D7C273" w14:textId="77777777" w:rsidR="00820A78" w:rsidRDefault="00000000">
      <w:pPr>
        <w:pStyle w:val="PoinDaftar"/>
      </w:pPr>
      <w:r>
        <w:t>News carousel dengan kegiatan dan pengumuman terbaru</w:t>
      </w:r>
    </w:p>
    <w:p w14:paraId="684BABDD" w14:textId="77777777" w:rsidR="00820A78" w:rsidRDefault="00000000">
      <w:pPr>
        <w:pStyle w:val="PoinDaftar"/>
      </w:pPr>
      <w:r>
        <w:t>Profil singkat pimpinan kecamatan</w:t>
      </w:r>
    </w:p>
    <w:p w14:paraId="3A0D2151" w14:textId="77777777" w:rsidR="00820A78" w:rsidRDefault="00000000">
      <w:pPr>
        <w:pStyle w:val="PoinDaftar"/>
      </w:pPr>
      <w:r>
        <w:t>Quick links ke menu-menu utama</w:t>
      </w:r>
    </w:p>
    <w:p w14:paraId="24C3E6B6" w14:textId="77777777" w:rsidR="00820A78" w:rsidRDefault="00000000">
      <w:pPr>
        <w:pStyle w:val="PoinDaftar"/>
      </w:pPr>
      <w:r>
        <w:t>Footer dengan informasi kontak</w:t>
      </w:r>
    </w:p>
    <w:p w14:paraId="0A769622" w14:textId="77777777" w:rsidR="00820A78" w:rsidRDefault="00000000">
      <w:pPr>
        <w:pStyle w:val="Judul3"/>
      </w:pPr>
      <w:r>
        <w:t>4.4.2 Halaman Kegiatan</w:t>
      </w:r>
    </w:p>
    <w:p w14:paraId="026A4ACE" w14:textId="77777777" w:rsidR="00820A78" w:rsidRDefault="00000000">
      <w:r>
        <w:t>Halaman kegiatan menampilkan:</w:t>
      </w:r>
    </w:p>
    <w:p w14:paraId="42C47A02" w14:textId="77777777" w:rsidR="00820A78" w:rsidRDefault="00000000">
      <w:pPr>
        <w:pStyle w:val="PoinDaftar"/>
      </w:pPr>
      <w:r>
        <w:t>Daftar kegiatan dalam bentuk kartu (card) yang menarik</w:t>
      </w:r>
    </w:p>
    <w:p w14:paraId="068968E9" w14:textId="77777777" w:rsidR="00820A78" w:rsidRDefault="00000000">
      <w:pPr>
        <w:pStyle w:val="PoinDaftar"/>
      </w:pPr>
      <w:r>
        <w:t>Filter berdasarkan kategori kegiatan</w:t>
      </w:r>
    </w:p>
    <w:p w14:paraId="608A7661" w14:textId="77777777" w:rsidR="00820A78" w:rsidRDefault="00000000">
      <w:pPr>
        <w:pStyle w:val="PoinDaftar"/>
      </w:pPr>
      <w:r>
        <w:t>Pagination untuk membatasi jumlah item per halaman</w:t>
      </w:r>
    </w:p>
    <w:p w14:paraId="3AEC48DF" w14:textId="77777777" w:rsidR="00820A78" w:rsidRDefault="00000000">
      <w:pPr>
        <w:pStyle w:val="PoinDaftar"/>
      </w:pPr>
      <w:r>
        <w:lastRenderedPageBreak/>
        <w:t>Detail kegiatan dengan deskripsi lengkap dan gambar</w:t>
      </w:r>
    </w:p>
    <w:p w14:paraId="15B4607E" w14:textId="77777777" w:rsidR="00820A78" w:rsidRDefault="00000000">
      <w:pPr>
        <w:pStyle w:val="PoinDaftar"/>
      </w:pPr>
      <w:r>
        <w:t>Tanggal dan lokasi kegiatan</w:t>
      </w:r>
    </w:p>
    <w:p w14:paraId="43E66E35" w14:textId="77777777" w:rsidR="00820A78" w:rsidRDefault="00000000">
      <w:pPr>
        <w:pStyle w:val="Judul3"/>
      </w:pPr>
      <w:r>
        <w:t>4.4.3 Halaman Pengumuman</w:t>
      </w:r>
    </w:p>
    <w:p w14:paraId="7A1EB613" w14:textId="77777777" w:rsidR="00820A78" w:rsidRDefault="00000000">
      <w:r>
        <w:t>Halaman pengumuman menampilkan:</w:t>
      </w:r>
    </w:p>
    <w:p w14:paraId="073BFA68" w14:textId="77777777" w:rsidR="00820A78" w:rsidRDefault="00000000">
      <w:pPr>
        <w:pStyle w:val="PoinDaftar"/>
      </w:pPr>
      <w:r>
        <w:t>Daftar pengumuman dengan kategori (PENTING, KEGIATAN, LAYANAN)</w:t>
      </w:r>
    </w:p>
    <w:p w14:paraId="230212DE" w14:textId="77777777" w:rsidR="00820A78" w:rsidRDefault="00000000">
      <w:pPr>
        <w:pStyle w:val="PoinDaftar"/>
      </w:pPr>
      <w:r>
        <w:t>Search box untuk mencari pengumuman berdasarkan keyword</w:t>
      </w:r>
    </w:p>
    <w:p w14:paraId="219A9323" w14:textId="77777777" w:rsidR="00820A78" w:rsidRDefault="00000000">
      <w:pPr>
        <w:pStyle w:val="PoinDaftar"/>
      </w:pPr>
      <w:r>
        <w:t>Filter berdasarkan kategori pengumuman</w:t>
      </w:r>
    </w:p>
    <w:p w14:paraId="420B59F1" w14:textId="77777777" w:rsidR="00820A78" w:rsidRDefault="00000000">
      <w:pPr>
        <w:pStyle w:val="PoinDaftar"/>
      </w:pPr>
      <w:r>
        <w:t>Tampilan ringkasan dengan opsi baca lengkap</w:t>
      </w:r>
    </w:p>
    <w:p w14:paraId="48863D2E" w14:textId="77777777" w:rsidR="00820A78" w:rsidRDefault="00000000">
      <w:pPr>
        <w:pStyle w:val="PoinDaftar"/>
      </w:pPr>
      <w:r>
        <w:t>Tanggal publikasi untuk setiap pengumuman</w:t>
      </w:r>
    </w:p>
    <w:p w14:paraId="60E5E440" w14:textId="77777777" w:rsidR="00820A78" w:rsidRDefault="00000000">
      <w:pPr>
        <w:pStyle w:val="PoinDaftar"/>
      </w:pPr>
      <w:r>
        <w:t>Modal atau halaman detail untuk konten lengkap</w:t>
      </w:r>
    </w:p>
    <w:p w14:paraId="6E726395" w14:textId="77777777" w:rsidR="00820A78" w:rsidRDefault="00000000">
      <w:pPr>
        <w:pStyle w:val="Judul3"/>
      </w:pPr>
      <w:r>
        <w:t>4.4.4 Halaman Dashboard Admin</w:t>
      </w:r>
    </w:p>
    <w:p w14:paraId="35634065" w14:textId="77777777" w:rsidR="00820A78" w:rsidRDefault="00000000">
      <w:pPr>
        <w:pStyle w:val="PoinDaftar"/>
      </w:pPr>
      <w:r>
        <w:t>Login page dengan validasi username dan password</w:t>
      </w:r>
    </w:p>
    <w:p w14:paraId="3BAA2082" w14:textId="77777777" w:rsidR="00820A78" w:rsidRDefault="00000000">
      <w:pPr>
        <w:pStyle w:val="PoinDaftar"/>
      </w:pPr>
      <w:r>
        <w:t>Dashboard dengan summary data (jumlah kegiatan, pengumuman, dll)</w:t>
      </w:r>
    </w:p>
    <w:p w14:paraId="08ADEF73" w14:textId="77777777" w:rsidR="00820A78" w:rsidRDefault="00000000">
      <w:pPr>
        <w:pStyle w:val="PoinDaftar"/>
      </w:pPr>
      <w:r>
        <w:t>Menu untuk kelola kegiatan (tambah, edit, hapus)</w:t>
      </w:r>
    </w:p>
    <w:p w14:paraId="13C7C88D" w14:textId="77777777" w:rsidR="00820A78" w:rsidRDefault="00000000">
      <w:pPr>
        <w:pStyle w:val="PoinDaftar"/>
      </w:pPr>
      <w:r>
        <w:t>Menu untuk kelola pengumuman (tambah, edit, hapus)</w:t>
      </w:r>
    </w:p>
    <w:p w14:paraId="72657E6B" w14:textId="77777777" w:rsidR="00820A78" w:rsidRDefault="00000000">
      <w:pPr>
        <w:pStyle w:val="PoinDaftar"/>
      </w:pPr>
      <w:r>
        <w:t>Menu untuk kelola jadwal pelayanan</w:t>
      </w:r>
    </w:p>
    <w:p w14:paraId="3AAFCDBA" w14:textId="77777777" w:rsidR="00820A78" w:rsidRDefault="00000000">
      <w:pPr>
        <w:pStyle w:val="PoinDaftar"/>
      </w:pPr>
      <w:r>
        <w:t>Menu untuk kelola agenda acara</w:t>
      </w:r>
    </w:p>
    <w:p w14:paraId="05741FFB" w14:textId="77777777" w:rsidR="00820A78" w:rsidRDefault="00000000">
      <w:pPr>
        <w:pStyle w:val="PoinDaftar"/>
      </w:pPr>
      <w:r>
        <w:t>Form input yang user-friendly</w:t>
      </w:r>
    </w:p>
    <w:p w14:paraId="52FB97A1" w14:textId="77777777" w:rsidR="00820A78" w:rsidRDefault="00000000">
      <w:pPr>
        <w:pStyle w:val="PoinDaftar"/>
      </w:pPr>
      <w:r>
        <w:t>Fitur logout untuk menutup session admin</w:t>
      </w:r>
    </w:p>
    <w:p w14:paraId="18F4E537" w14:textId="77777777" w:rsidR="00820A78" w:rsidRDefault="00000000">
      <w:pPr>
        <w:pStyle w:val="Judul2"/>
        <w:jc w:val="center"/>
      </w:pPr>
      <w:r>
        <w:rPr>
          <w:sz w:val="24"/>
        </w:rPr>
        <w:t>4.5 Pengujian Sistem (Black Box Testing)</w:t>
      </w:r>
    </w:p>
    <w:p w14:paraId="060A2DC6" w14:textId="77777777" w:rsidR="00820A78" w:rsidRDefault="00820A78"/>
    <w:p w14:paraId="4F8AC0A6" w14:textId="77777777" w:rsidR="00820A78" w:rsidRDefault="00000000">
      <w:pPr>
        <w:ind w:firstLine="720"/>
        <w:jc w:val="both"/>
      </w:pPr>
      <w:r>
        <w:t>Pengujian dilakukan menggunakan metode Black Box Testing untuk memverifikasi bahwa semua fitur berfungsi sesuai dengan requirement. Berikut adalah hasil pengujian:</w:t>
      </w:r>
    </w:p>
    <w:tbl>
      <w:tblPr>
        <w:tblStyle w:val="KisiCahaya-Aksen1"/>
        <w:tblW w:w="0" w:type="auto"/>
        <w:tblLook w:val="04A0" w:firstRow="1" w:lastRow="0" w:firstColumn="1" w:lastColumn="0" w:noHBand="0" w:noVBand="1"/>
      </w:tblPr>
      <w:tblGrid>
        <w:gridCol w:w="1728"/>
        <w:gridCol w:w="1728"/>
        <w:gridCol w:w="1728"/>
        <w:gridCol w:w="1728"/>
        <w:gridCol w:w="1728"/>
      </w:tblGrid>
      <w:tr w:rsidR="00820A78" w14:paraId="37261B65" w14:textId="77777777" w:rsidTr="00820A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0D713B" w14:textId="77777777" w:rsidR="00820A78" w:rsidRDefault="00000000">
            <w:r>
              <w:t>No</w:t>
            </w:r>
          </w:p>
        </w:tc>
        <w:tc>
          <w:tcPr>
            <w:tcW w:w="1728" w:type="dxa"/>
          </w:tcPr>
          <w:p w14:paraId="33BD9E81" w14:textId="77777777" w:rsidR="00820A78" w:rsidRDefault="00000000">
            <w:pPr>
              <w:cnfStyle w:val="100000000000" w:firstRow="1" w:lastRow="0" w:firstColumn="0" w:lastColumn="0" w:oddVBand="0" w:evenVBand="0" w:oddHBand="0" w:evenHBand="0" w:firstRowFirstColumn="0" w:firstRowLastColumn="0" w:lastRowFirstColumn="0" w:lastRowLastColumn="0"/>
            </w:pPr>
            <w:r>
              <w:t>Fitur</w:t>
            </w:r>
          </w:p>
        </w:tc>
        <w:tc>
          <w:tcPr>
            <w:tcW w:w="1728" w:type="dxa"/>
          </w:tcPr>
          <w:p w14:paraId="0C768BF0" w14:textId="77777777" w:rsidR="00820A78" w:rsidRDefault="00000000">
            <w:pPr>
              <w:cnfStyle w:val="100000000000" w:firstRow="1" w:lastRow="0" w:firstColumn="0" w:lastColumn="0" w:oddVBand="0" w:evenVBand="0" w:oddHBand="0" w:evenHBand="0" w:firstRowFirstColumn="0" w:firstRowLastColumn="0" w:lastRowFirstColumn="0" w:lastRowLastColumn="0"/>
            </w:pPr>
            <w:r>
              <w:t>Skenario</w:t>
            </w:r>
          </w:p>
        </w:tc>
        <w:tc>
          <w:tcPr>
            <w:tcW w:w="1728" w:type="dxa"/>
          </w:tcPr>
          <w:p w14:paraId="3AE33E32" w14:textId="77777777" w:rsidR="00820A78" w:rsidRDefault="00000000">
            <w:pPr>
              <w:cnfStyle w:val="100000000000" w:firstRow="1" w:lastRow="0" w:firstColumn="0" w:lastColumn="0" w:oddVBand="0" w:evenVBand="0" w:oddHBand="0" w:evenHBand="0" w:firstRowFirstColumn="0" w:firstRowLastColumn="0" w:lastRowFirstColumn="0" w:lastRowLastColumn="0"/>
            </w:pPr>
            <w:r>
              <w:t>Hasil</w:t>
            </w:r>
          </w:p>
        </w:tc>
        <w:tc>
          <w:tcPr>
            <w:tcW w:w="1728" w:type="dxa"/>
          </w:tcPr>
          <w:p w14:paraId="3AD5CCFF" w14:textId="77777777" w:rsidR="00820A78" w:rsidRDefault="00000000">
            <w:pPr>
              <w:cnfStyle w:val="100000000000" w:firstRow="1" w:lastRow="0" w:firstColumn="0" w:lastColumn="0" w:oddVBand="0" w:evenVBand="0" w:oddHBand="0" w:evenHBand="0" w:firstRowFirstColumn="0" w:firstRowLastColumn="0" w:lastRowFirstColumn="0" w:lastRowLastColumn="0"/>
            </w:pPr>
            <w:r>
              <w:t>Status</w:t>
            </w:r>
          </w:p>
        </w:tc>
      </w:tr>
      <w:tr w:rsidR="00820A78" w14:paraId="47975CF1" w14:textId="77777777" w:rsidTr="0082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F5B37A" w14:textId="77777777" w:rsidR="00820A78" w:rsidRDefault="00000000">
            <w:r>
              <w:t>1</w:t>
            </w:r>
          </w:p>
        </w:tc>
        <w:tc>
          <w:tcPr>
            <w:tcW w:w="1728" w:type="dxa"/>
          </w:tcPr>
          <w:p w14:paraId="2BF33B98" w14:textId="77777777" w:rsidR="00820A78" w:rsidRDefault="00000000">
            <w:pPr>
              <w:cnfStyle w:val="000000100000" w:firstRow="0" w:lastRow="0" w:firstColumn="0" w:lastColumn="0" w:oddVBand="0" w:evenVBand="0" w:oddHBand="1" w:evenHBand="0" w:firstRowFirstColumn="0" w:firstRowLastColumn="0" w:lastRowFirstColumn="0" w:lastRowLastColumn="0"/>
            </w:pPr>
            <w:r>
              <w:t>Halaman Beranda</w:t>
            </w:r>
          </w:p>
        </w:tc>
        <w:tc>
          <w:tcPr>
            <w:tcW w:w="1728" w:type="dxa"/>
          </w:tcPr>
          <w:p w14:paraId="2D41FBC1" w14:textId="77777777" w:rsidR="00820A78" w:rsidRDefault="00000000">
            <w:pPr>
              <w:cnfStyle w:val="000000100000" w:firstRow="0" w:lastRow="0" w:firstColumn="0" w:lastColumn="0" w:oddVBand="0" w:evenVBand="0" w:oddHBand="1" w:evenHBand="0" w:firstRowFirstColumn="0" w:firstRowLastColumn="0" w:lastRowFirstColumn="0" w:lastRowLastColumn="0"/>
            </w:pPr>
            <w:r>
              <w:t>User mengakses URL beranda</w:t>
            </w:r>
          </w:p>
        </w:tc>
        <w:tc>
          <w:tcPr>
            <w:tcW w:w="1728" w:type="dxa"/>
          </w:tcPr>
          <w:p w14:paraId="5763E42B" w14:textId="77777777" w:rsidR="00820A78" w:rsidRDefault="00000000">
            <w:pPr>
              <w:cnfStyle w:val="000000100000" w:firstRow="0" w:lastRow="0" w:firstColumn="0" w:lastColumn="0" w:oddVBand="0" w:evenVBand="0" w:oddHBand="1" w:evenHBand="0" w:firstRowFirstColumn="0" w:firstRowLastColumn="0" w:lastRowFirstColumn="0" w:lastRowLastColumn="0"/>
            </w:pPr>
            <w:r>
              <w:t>Halaman beranda tampil dengan lengkap</w:t>
            </w:r>
          </w:p>
        </w:tc>
        <w:tc>
          <w:tcPr>
            <w:tcW w:w="1728" w:type="dxa"/>
          </w:tcPr>
          <w:p w14:paraId="2E352348" w14:textId="77777777" w:rsidR="00820A78" w:rsidRDefault="00000000">
            <w:pPr>
              <w:cnfStyle w:val="000000100000" w:firstRow="0" w:lastRow="0" w:firstColumn="0" w:lastColumn="0" w:oddVBand="0" w:evenVBand="0" w:oddHBand="1" w:evenHBand="0" w:firstRowFirstColumn="0" w:firstRowLastColumn="0" w:lastRowFirstColumn="0" w:lastRowLastColumn="0"/>
            </w:pPr>
            <w:r>
              <w:t>BERHASIL</w:t>
            </w:r>
          </w:p>
        </w:tc>
      </w:tr>
      <w:tr w:rsidR="00820A78" w14:paraId="1E209F2B" w14:textId="77777777" w:rsidTr="0082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D576F3" w14:textId="77777777" w:rsidR="00820A78" w:rsidRDefault="00000000">
            <w:r>
              <w:t>2</w:t>
            </w:r>
          </w:p>
        </w:tc>
        <w:tc>
          <w:tcPr>
            <w:tcW w:w="1728" w:type="dxa"/>
          </w:tcPr>
          <w:p w14:paraId="5C41033F" w14:textId="77777777" w:rsidR="00820A78" w:rsidRDefault="00000000">
            <w:pPr>
              <w:cnfStyle w:val="000000010000" w:firstRow="0" w:lastRow="0" w:firstColumn="0" w:lastColumn="0" w:oddVBand="0" w:evenVBand="0" w:oddHBand="0" w:evenHBand="1" w:firstRowFirstColumn="0" w:firstRowLastColumn="0" w:lastRowFirstColumn="0" w:lastRowLastColumn="0"/>
            </w:pPr>
            <w:r>
              <w:t>Login Admin</w:t>
            </w:r>
          </w:p>
        </w:tc>
        <w:tc>
          <w:tcPr>
            <w:tcW w:w="1728" w:type="dxa"/>
          </w:tcPr>
          <w:p w14:paraId="45265FDA" w14:textId="77777777" w:rsidR="00820A78" w:rsidRDefault="00000000">
            <w:pPr>
              <w:cnfStyle w:val="000000010000" w:firstRow="0" w:lastRow="0" w:firstColumn="0" w:lastColumn="0" w:oddVBand="0" w:evenVBand="0" w:oddHBand="0" w:evenHBand="1" w:firstRowFirstColumn="0" w:firstRowLastColumn="0" w:lastRowFirstColumn="0" w:lastRowLastColumn="0"/>
            </w:pPr>
            <w:r>
              <w:t>Admin memasukkan username &amp; password benar</w:t>
            </w:r>
          </w:p>
        </w:tc>
        <w:tc>
          <w:tcPr>
            <w:tcW w:w="1728" w:type="dxa"/>
          </w:tcPr>
          <w:p w14:paraId="6C381179" w14:textId="77777777" w:rsidR="00820A78" w:rsidRDefault="00000000">
            <w:pPr>
              <w:cnfStyle w:val="000000010000" w:firstRow="0" w:lastRow="0" w:firstColumn="0" w:lastColumn="0" w:oddVBand="0" w:evenVBand="0" w:oddHBand="0" w:evenHBand="1" w:firstRowFirstColumn="0" w:firstRowLastColumn="0" w:lastRowFirstColumn="0" w:lastRowLastColumn="0"/>
            </w:pPr>
            <w:r>
              <w:t>Masuk ke dashboard</w:t>
            </w:r>
          </w:p>
        </w:tc>
        <w:tc>
          <w:tcPr>
            <w:tcW w:w="1728" w:type="dxa"/>
          </w:tcPr>
          <w:p w14:paraId="3E0342A6" w14:textId="77777777" w:rsidR="00820A78" w:rsidRDefault="00000000">
            <w:pPr>
              <w:cnfStyle w:val="000000010000" w:firstRow="0" w:lastRow="0" w:firstColumn="0" w:lastColumn="0" w:oddVBand="0" w:evenVBand="0" w:oddHBand="0" w:evenHBand="1" w:firstRowFirstColumn="0" w:firstRowLastColumn="0" w:lastRowFirstColumn="0" w:lastRowLastColumn="0"/>
            </w:pPr>
            <w:r>
              <w:t>BERHASIL</w:t>
            </w:r>
          </w:p>
        </w:tc>
      </w:tr>
      <w:tr w:rsidR="00820A78" w14:paraId="23E9849D" w14:textId="77777777" w:rsidTr="0082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86E553" w14:textId="77777777" w:rsidR="00820A78" w:rsidRDefault="00000000">
            <w:r>
              <w:t>3</w:t>
            </w:r>
          </w:p>
        </w:tc>
        <w:tc>
          <w:tcPr>
            <w:tcW w:w="1728" w:type="dxa"/>
          </w:tcPr>
          <w:p w14:paraId="26187D8A" w14:textId="77777777" w:rsidR="00820A78" w:rsidRDefault="00000000">
            <w:pPr>
              <w:cnfStyle w:val="000000100000" w:firstRow="0" w:lastRow="0" w:firstColumn="0" w:lastColumn="0" w:oddVBand="0" w:evenVBand="0" w:oddHBand="1" w:evenHBand="0" w:firstRowFirstColumn="0" w:firstRowLastColumn="0" w:lastRowFirstColumn="0" w:lastRowLastColumn="0"/>
            </w:pPr>
            <w:r>
              <w:t>Login Admin</w:t>
            </w:r>
          </w:p>
        </w:tc>
        <w:tc>
          <w:tcPr>
            <w:tcW w:w="1728" w:type="dxa"/>
          </w:tcPr>
          <w:p w14:paraId="1494EF8D" w14:textId="77777777" w:rsidR="00820A78" w:rsidRDefault="00000000">
            <w:pPr>
              <w:cnfStyle w:val="000000100000" w:firstRow="0" w:lastRow="0" w:firstColumn="0" w:lastColumn="0" w:oddVBand="0" w:evenVBand="0" w:oddHBand="1" w:evenHBand="0" w:firstRowFirstColumn="0" w:firstRowLastColumn="0" w:lastRowFirstColumn="0" w:lastRowLastColumn="0"/>
            </w:pPr>
            <w:r>
              <w:t>Admin memasukkan password salah</w:t>
            </w:r>
          </w:p>
        </w:tc>
        <w:tc>
          <w:tcPr>
            <w:tcW w:w="1728" w:type="dxa"/>
          </w:tcPr>
          <w:p w14:paraId="30B6B496" w14:textId="77777777" w:rsidR="00820A78" w:rsidRDefault="00000000">
            <w:pPr>
              <w:cnfStyle w:val="000000100000" w:firstRow="0" w:lastRow="0" w:firstColumn="0" w:lastColumn="0" w:oddVBand="0" w:evenVBand="0" w:oddHBand="1" w:evenHBand="0" w:firstRowFirstColumn="0" w:firstRowLastColumn="0" w:lastRowFirstColumn="0" w:lastRowLastColumn="0"/>
            </w:pPr>
            <w:r>
              <w:t>Tampil pesan error</w:t>
            </w:r>
          </w:p>
        </w:tc>
        <w:tc>
          <w:tcPr>
            <w:tcW w:w="1728" w:type="dxa"/>
          </w:tcPr>
          <w:p w14:paraId="6C3AB974" w14:textId="77777777" w:rsidR="00820A78" w:rsidRDefault="00000000">
            <w:pPr>
              <w:cnfStyle w:val="000000100000" w:firstRow="0" w:lastRow="0" w:firstColumn="0" w:lastColumn="0" w:oddVBand="0" w:evenVBand="0" w:oddHBand="1" w:evenHBand="0" w:firstRowFirstColumn="0" w:firstRowLastColumn="0" w:lastRowFirstColumn="0" w:lastRowLastColumn="0"/>
            </w:pPr>
            <w:r>
              <w:t>BERHASIL</w:t>
            </w:r>
          </w:p>
        </w:tc>
      </w:tr>
      <w:tr w:rsidR="00820A78" w14:paraId="3DBB5606" w14:textId="77777777" w:rsidTr="0082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913D0C" w14:textId="77777777" w:rsidR="00820A78" w:rsidRDefault="00000000">
            <w:r>
              <w:t>4</w:t>
            </w:r>
          </w:p>
        </w:tc>
        <w:tc>
          <w:tcPr>
            <w:tcW w:w="1728" w:type="dxa"/>
          </w:tcPr>
          <w:p w14:paraId="6EDFD02C" w14:textId="77777777" w:rsidR="00820A78" w:rsidRDefault="00000000">
            <w:pPr>
              <w:cnfStyle w:val="000000010000" w:firstRow="0" w:lastRow="0" w:firstColumn="0" w:lastColumn="0" w:oddVBand="0" w:evenVBand="0" w:oddHBand="0" w:evenHBand="1" w:firstRowFirstColumn="0" w:firstRowLastColumn="0" w:lastRowFirstColumn="0" w:lastRowLastColumn="0"/>
            </w:pPr>
            <w:r>
              <w:t>Tambah Pengumuman</w:t>
            </w:r>
          </w:p>
        </w:tc>
        <w:tc>
          <w:tcPr>
            <w:tcW w:w="1728" w:type="dxa"/>
          </w:tcPr>
          <w:p w14:paraId="1B420785" w14:textId="77777777" w:rsidR="00820A78" w:rsidRDefault="00000000">
            <w:pPr>
              <w:cnfStyle w:val="000000010000" w:firstRow="0" w:lastRow="0" w:firstColumn="0" w:lastColumn="0" w:oddVBand="0" w:evenVBand="0" w:oddHBand="0" w:evenHBand="1" w:firstRowFirstColumn="0" w:firstRowLastColumn="0" w:lastRowFirstColumn="0" w:lastRowLastColumn="0"/>
            </w:pPr>
            <w:r>
              <w:t>Admin isi form dan klik simpan</w:t>
            </w:r>
          </w:p>
        </w:tc>
        <w:tc>
          <w:tcPr>
            <w:tcW w:w="1728" w:type="dxa"/>
          </w:tcPr>
          <w:p w14:paraId="4F274392" w14:textId="77777777" w:rsidR="00820A78" w:rsidRDefault="00000000">
            <w:pPr>
              <w:cnfStyle w:val="000000010000" w:firstRow="0" w:lastRow="0" w:firstColumn="0" w:lastColumn="0" w:oddVBand="0" w:evenVBand="0" w:oddHBand="0" w:evenHBand="1" w:firstRowFirstColumn="0" w:firstRowLastColumn="0" w:lastRowFirstColumn="0" w:lastRowLastColumn="0"/>
            </w:pPr>
            <w:r>
              <w:t>Data tersimpan ke database</w:t>
            </w:r>
          </w:p>
        </w:tc>
        <w:tc>
          <w:tcPr>
            <w:tcW w:w="1728" w:type="dxa"/>
          </w:tcPr>
          <w:p w14:paraId="3058121B" w14:textId="77777777" w:rsidR="00820A78" w:rsidRDefault="00000000">
            <w:pPr>
              <w:cnfStyle w:val="000000010000" w:firstRow="0" w:lastRow="0" w:firstColumn="0" w:lastColumn="0" w:oddVBand="0" w:evenVBand="0" w:oddHBand="0" w:evenHBand="1" w:firstRowFirstColumn="0" w:firstRowLastColumn="0" w:lastRowFirstColumn="0" w:lastRowLastColumn="0"/>
            </w:pPr>
            <w:r>
              <w:t>BERHASIL</w:t>
            </w:r>
          </w:p>
        </w:tc>
      </w:tr>
      <w:tr w:rsidR="00820A78" w14:paraId="595D1AA2" w14:textId="77777777" w:rsidTr="0082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DFF134" w14:textId="77777777" w:rsidR="00820A78" w:rsidRDefault="00000000">
            <w:r>
              <w:t>5</w:t>
            </w:r>
          </w:p>
        </w:tc>
        <w:tc>
          <w:tcPr>
            <w:tcW w:w="1728" w:type="dxa"/>
          </w:tcPr>
          <w:p w14:paraId="68354D9A" w14:textId="77777777" w:rsidR="00820A78" w:rsidRDefault="00000000">
            <w:pPr>
              <w:cnfStyle w:val="000000100000" w:firstRow="0" w:lastRow="0" w:firstColumn="0" w:lastColumn="0" w:oddVBand="0" w:evenVBand="0" w:oddHBand="1" w:evenHBand="0" w:firstRowFirstColumn="0" w:firstRowLastColumn="0" w:lastRowFirstColumn="0" w:lastRowLastColumn="0"/>
            </w:pPr>
            <w:r>
              <w:t>Edit Pengumuman</w:t>
            </w:r>
          </w:p>
        </w:tc>
        <w:tc>
          <w:tcPr>
            <w:tcW w:w="1728" w:type="dxa"/>
          </w:tcPr>
          <w:p w14:paraId="5FEEF47F" w14:textId="77777777" w:rsidR="00820A78" w:rsidRDefault="00000000">
            <w:pPr>
              <w:cnfStyle w:val="000000100000" w:firstRow="0" w:lastRow="0" w:firstColumn="0" w:lastColumn="0" w:oddVBand="0" w:evenVBand="0" w:oddHBand="1" w:evenHBand="0" w:firstRowFirstColumn="0" w:firstRowLastColumn="0" w:lastRowFirstColumn="0" w:lastRowLastColumn="0"/>
            </w:pPr>
            <w:r>
              <w:t>Admin ubah data yang ada</w:t>
            </w:r>
          </w:p>
        </w:tc>
        <w:tc>
          <w:tcPr>
            <w:tcW w:w="1728" w:type="dxa"/>
          </w:tcPr>
          <w:p w14:paraId="6D268706" w14:textId="77777777" w:rsidR="00820A78" w:rsidRDefault="00000000">
            <w:pPr>
              <w:cnfStyle w:val="000000100000" w:firstRow="0" w:lastRow="0" w:firstColumn="0" w:lastColumn="0" w:oddVBand="0" w:evenVBand="0" w:oddHBand="1" w:evenHBand="0" w:firstRowFirstColumn="0" w:firstRowLastColumn="0" w:lastRowFirstColumn="0" w:lastRowLastColumn="0"/>
            </w:pPr>
            <w:r>
              <w:t>Data terupdate di database</w:t>
            </w:r>
          </w:p>
        </w:tc>
        <w:tc>
          <w:tcPr>
            <w:tcW w:w="1728" w:type="dxa"/>
          </w:tcPr>
          <w:p w14:paraId="7A16D7AE" w14:textId="77777777" w:rsidR="00820A78" w:rsidRDefault="00000000">
            <w:pPr>
              <w:cnfStyle w:val="000000100000" w:firstRow="0" w:lastRow="0" w:firstColumn="0" w:lastColumn="0" w:oddVBand="0" w:evenVBand="0" w:oddHBand="1" w:evenHBand="0" w:firstRowFirstColumn="0" w:firstRowLastColumn="0" w:lastRowFirstColumn="0" w:lastRowLastColumn="0"/>
            </w:pPr>
            <w:r>
              <w:t>BERHASIL</w:t>
            </w:r>
          </w:p>
        </w:tc>
      </w:tr>
      <w:tr w:rsidR="00820A78" w14:paraId="0BB4CABB" w14:textId="77777777" w:rsidTr="0082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D38C65" w14:textId="77777777" w:rsidR="00820A78" w:rsidRDefault="00000000">
            <w:r>
              <w:lastRenderedPageBreak/>
              <w:t>6</w:t>
            </w:r>
          </w:p>
        </w:tc>
        <w:tc>
          <w:tcPr>
            <w:tcW w:w="1728" w:type="dxa"/>
          </w:tcPr>
          <w:p w14:paraId="45BDECD6" w14:textId="77777777" w:rsidR="00820A78" w:rsidRDefault="00000000">
            <w:pPr>
              <w:cnfStyle w:val="000000010000" w:firstRow="0" w:lastRow="0" w:firstColumn="0" w:lastColumn="0" w:oddVBand="0" w:evenVBand="0" w:oddHBand="0" w:evenHBand="1" w:firstRowFirstColumn="0" w:firstRowLastColumn="0" w:lastRowFirstColumn="0" w:lastRowLastColumn="0"/>
            </w:pPr>
            <w:r>
              <w:t>Hapus Pengumuman</w:t>
            </w:r>
          </w:p>
        </w:tc>
        <w:tc>
          <w:tcPr>
            <w:tcW w:w="1728" w:type="dxa"/>
          </w:tcPr>
          <w:p w14:paraId="2233A808" w14:textId="77777777" w:rsidR="00820A78" w:rsidRDefault="00000000">
            <w:pPr>
              <w:cnfStyle w:val="000000010000" w:firstRow="0" w:lastRow="0" w:firstColumn="0" w:lastColumn="0" w:oddVBand="0" w:evenVBand="0" w:oddHBand="0" w:evenHBand="1" w:firstRowFirstColumn="0" w:firstRowLastColumn="0" w:lastRowFirstColumn="0" w:lastRowLastColumn="0"/>
            </w:pPr>
            <w:r>
              <w:t>Admin klik tombol hapus</w:t>
            </w:r>
          </w:p>
        </w:tc>
        <w:tc>
          <w:tcPr>
            <w:tcW w:w="1728" w:type="dxa"/>
          </w:tcPr>
          <w:p w14:paraId="32C21007" w14:textId="77777777" w:rsidR="00820A78" w:rsidRDefault="00000000">
            <w:pPr>
              <w:cnfStyle w:val="000000010000" w:firstRow="0" w:lastRow="0" w:firstColumn="0" w:lastColumn="0" w:oddVBand="0" w:evenVBand="0" w:oddHBand="0" w:evenHBand="1" w:firstRowFirstColumn="0" w:firstRowLastColumn="0" w:lastRowFirstColumn="0" w:lastRowLastColumn="0"/>
            </w:pPr>
            <w:r>
              <w:t>Data terhapus dari database</w:t>
            </w:r>
          </w:p>
        </w:tc>
        <w:tc>
          <w:tcPr>
            <w:tcW w:w="1728" w:type="dxa"/>
          </w:tcPr>
          <w:p w14:paraId="59ED9D34" w14:textId="77777777" w:rsidR="00820A78" w:rsidRDefault="00000000">
            <w:pPr>
              <w:cnfStyle w:val="000000010000" w:firstRow="0" w:lastRow="0" w:firstColumn="0" w:lastColumn="0" w:oddVBand="0" w:evenVBand="0" w:oddHBand="0" w:evenHBand="1" w:firstRowFirstColumn="0" w:firstRowLastColumn="0" w:lastRowFirstColumn="0" w:lastRowLastColumn="0"/>
            </w:pPr>
            <w:r>
              <w:t>BERHASIL</w:t>
            </w:r>
          </w:p>
        </w:tc>
      </w:tr>
      <w:tr w:rsidR="00820A78" w14:paraId="74256B48" w14:textId="77777777" w:rsidTr="0082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D21E8F" w14:textId="77777777" w:rsidR="00820A78" w:rsidRDefault="00000000">
            <w:r>
              <w:t>7</w:t>
            </w:r>
          </w:p>
        </w:tc>
        <w:tc>
          <w:tcPr>
            <w:tcW w:w="1728" w:type="dxa"/>
          </w:tcPr>
          <w:p w14:paraId="64EB1762" w14:textId="77777777" w:rsidR="00820A78" w:rsidRDefault="00000000">
            <w:pPr>
              <w:cnfStyle w:val="000000100000" w:firstRow="0" w:lastRow="0" w:firstColumn="0" w:lastColumn="0" w:oddVBand="0" w:evenVBand="0" w:oddHBand="1" w:evenHBand="0" w:firstRowFirstColumn="0" w:firstRowLastColumn="0" w:lastRowFirstColumn="0" w:lastRowLastColumn="0"/>
            </w:pPr>
            <w:r>
              <w:t>Lihat Kegiatan</w:t>
            </w:r>
          </w:p>
        </w:tc>
        <w:tc>
          <w:tcPr>
            <w:tcW w:w="1728" w:type="dxa"/>
          </w:tcPr>
          <w:p w14:paraId="29ECF6BA" w14:textId="77777777" w:rsidR="00820A78" w:rsidRDefault="00000000">
            <w:pPr>
              <w:cnfStyle w:val="000000100000" w:firstRow="0" w:lastRow="0" w:firstColumn="0" w:lastColumn="0" w:oddVBand="0" w:evenVBand="0" w:oddHBand="1" w:evenHBand="0" w:firstRowFirstColumn="0" w:firstRowLastColumn="0" w:lastRowFirstColumn="0" w:lastRowLastColumn="0"/>
            </w:pPr>
            <w:r>
              <w:t>User klik menu kegiatan</w:t>
            </w:r>
          </w:p>
        </w:tc>
        <w:tc>
          <w:tcPr>
            <w:tcW w:w="1728" w:type="dxa"/>
          </w:tcPr>
          <w:p w14:paraId="02C1F52C" w14:textId="77777777" w:rsidR="00820A78" w:rsidRDefault="00000000">
            <w:pPr>
              <w:cnfStyle w:val="000000100000" w:firstRow="0" w:lastRow="0" w:firstColumn="0" w:lastColumn="0" w:oddVBand="0" w:evenVBand="0" w:oddHBand="1" w:evenHBand="0" w:firstRowFirstColumn="0" w:firstRowLastColumn="0" w:lastRowFirstColumn="0" w:lastRowLastColumn="0"/>
            </w:pPr>
            <w:r>
              <w:t>Daftar kegiatan tampil</w:t>
            </w:r>
          </w:p>
        </w:tc>
        <w:tc>
          <w:tcPr>
            <w:tcW w:w="1728" w:type="dxa"/>
          </w:tcPr>
          <w:p w14:paraId="65E743EB" w14:textId="77777777" w:rsidR="00820A78" w:rsidRDefault="00000000">
            <w:pPr>
              <w:cnfStyle w:val="000000100000" w:firstRow="0" w:lastRow="0" w:firstColumn="0" w:lastColumn="0" w:oddVBand="0" w:evenVBand="0" w:oddHBand="1" w:evenHBand="0" w:firstRowFirstColumn="0" w:firstRowLastColumn="0" w:lastRowFirstColumn="0" w:lastRowLastColumn="0"/>
            </w:pPr>
            <w:r>
              <w:t>BERHASIL</w:t>
            </w:r>
          </w:p>
        </w:tc>
      </w:tr>
      <w:tr w:rsidR="00820A78" w14:paraId="2A6AC6DE" w14:textId="77777777" w:rsidTr="0082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91A2FD" w14:textId="77777777" w:rsidR="00820A78" w:rsidRDefault="00000000">
            <w:r>
              <w:t>8</w:t>
            </w:r>
          </w:p>
        </w:tc>
        <w:tc>
          <w:tcPr>
            <w:tcW w:w="1728" w:type="dxa"/>
          </w:tcPr>
          <w:p w14:paraId="2026AB3D" w14:textId="77777777" w:rsidR="00820A78" w:rsidRDefault="00000000">
            <w:pPr>
              <w:cnfStyle w:val="000000010000" w:firstRow="0" w:lastRow="0" w:firstColumn="0" w:lastColumn="0" w:oddVBand="0" w:evenVBand="0" w:oddHBand="0" w:evenHBand="1" w:firstRowFirstColumn="0" w:firstRowLastColumn="0" w:lastRowFirstColumn="0" w:lastRowLastColumn="0"/>
            </w:pPr>
            <w:r>
              <w:t>Cari Pengumuman</w:t>
            </w:r>
          </w:p>
        </w:tc>
        <w:tc>
          <w:tcPr>
            <w:tcW w:w="1728" w:type="dxa"/>
          </w:tcPr>
          <w:p w14:paraId="06840926" w14:textId="77777777" w:rsidR="00820A78" w:rsidRDefault="00000000">
            <w:pPr>
              <w:cnfStyle w:val="000000010000" w:firstRow="0" w:lastRow="0" w:firstColumn="0" w:lastColumn="0" w:oddVBand="0" w:evenVBand="0" w:oddHBand="0" w:evenHBand="1" w:firstRowFirstColumn="0" w:firstRowLastColumn="0" w:lastRowFirstColumn="0" w:lastRowLastColumn="0"/>
            </w:pPr>
            <w:r>
              <w:t>User ketik keyword di search box</w:t>
            </w:r>
          </w:p>
        </w:tc>
        <w:tc>
          <w:tcPr>
            <w:tcW w:w="1728" w:type="dxa"/>
          </w:tcPr>
          <w:p w14:paraId="125F9CF2" w14:textId="77777777" w:rsidR="00820A78" w:rsidRDefault="00000000">
            <w:pPr>
              <w:cnfStyle w:val="000000010000" w:firstRow="0" w:lastRow="0" w:firstColumn="0" w:lastColumn="0" w:oddVBand="0" w:evenVBand="0" w:oddHBand="0" w:evenHBand="1" w:firstRowFirstColumn="0" w:firstRowLastColumn="0" w:lastRowFirstColumn="0" w:lastRowLastColumn="0"/>
            </w:pPr>
            <w:r>
              <w:t>Hasil pencarian tampil</w:t>
            </w:r>
          </w:p>
        </w:tc>
        <w:tc>
          <w:tcPr>
            <w:tcW w:w="1728" w:type="dxa"/>
          </w:tcPr>
          <w:p w14:paraId="7914B4D8" w14:textId="77777777" w:rsidR="00820A78" w:rsidRDefault="00000000">
            <w:pPr>
              <w:cnfStyle w:val="000000010000" w:firstRow="0" w:lastRow="0" w:firstColumn="0" w:lastColumn="0" w:oddVBand="0" w:evenVBand="0" w:oddHBand="0" w:evenHBand="1" w:firstRowFirstColumn="0" w:firstRowLastColumn="0" w:lastRowFirstColumn="0" w:lastRowLastColumn="0"/>
            </w:pPr>
            <w:r>
              <w:t>BERHASIL</w:t>
            </w:r>
          </w:p>
        </w:tc>
      </w:tr>
      <w:tr w:rsidR="00820A78" w14:paraId="76B816AC" w14:textId="77777777" w:rsidTr="0082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5C0AFD" w14:textId="77777777" w:rsidR="00820A78" w:rsidRDefault="00000000">
            <w:r>
              <w:t>9</w:t>
            </w:r>
          </w:p>
        </w:tc>
        <w:tc>
          <w:tcPr>
            <w:tcW w:w="1728" w:type="dxa"/>
          </w:tcPr>
          <w:p w14:paraId="2F1E6BAB" w14:textId="77777777" w:rsidR="00820A78" w:rsidRDefault="00000000">
            <w:pPr>
              <w:cnfStyle w:val="000000100000" w:firstRow="0" w:lastRow="0" w:firstColumn="0" w:lastColumn="0" w:oddVBand="0" w:evenVBand="0" w:oddHBand="1" w:evenHBand="0" w:firstRowFirstColumn="0" w:firstRowLastColumn="0" w:lastRowFirstColumn="0" w:lastRowLastColumn="0"/>
            </w:pPr>
            <w:r>
              <w:t>Filter Kategori</w:t>
            </w:r>
          </w:p>
        </w:tc>
        <w:tc>
          <w:tcPr>
            <w:tcW w:w="1728" w:type="dxa"/>
          </w:tcPr>
          <w:p w14:paraId="3D155E35" w14:textId="77777777" w:rsidR="00820A78" w:rsidRDefault="00000000">
            <w:pPr>
              <w:cnfStyle w:val="000000100000" w:firstRow="0" w:lastRow="0" w:firstColumn="0" w:lastColumn="0" w:oddVBand="0" w:evenVBand="0" w:oddHBand="1" w:evenHBand="0" w:firstRowFirstColumn="0" w:firstRowLastColumn="0" w:lastRowFirstColumn="0" w:lastRowLastColumn="0"/>
            </w:pPr>
            <w:r>
              <w:t>User pilih kategori pengumuman</w:t>
            </w:r>
          </w:p>
        </w:tc>
        <w:tc>
          <w:tcPr>
            <w:tcW w:w="1728" w:type="dxa"/>
          </w:tcPr>
          <w:p w14:paraId="77CBDDFC" w14:textId="77777777" w:rsidR="00820A78" w:rsidRDefault="00000000">
            <w:pPr>
              <w:cnfStyle w:val="000000100000" w:firstRow="0" w:lastRow="0" w:firstColumn="0" w:lastColumn="0" w:oddVBand="0" w:evenVBand="0" w:oddHBand="1" w:evenHBand="0" w:firstRowFirstColumn="0" w:firstRowLastColumn="0" w:lastRowFirstColumn="0" w:lastRowLastColumn="0"/>
            </w:pPr>
            <w:r>
              <w:t>Data ter-filter sesuai pilihan</w:t>
            </w:r>
          </w:p>
        </w:tc>
        <w:tc>
          <w:tcPr>
            <w:tcW w:w="1728" w:type="dxa"/>
          </w:tcPr>
          <w:p w14:paraId="630FF85E" w14:textId="77777777" w:rsidR="00820A78" w:rsidRDefault="00000000">
            <w:pPr>
              <w:cnfStyle w:val="000000100000" w:firstRow="0" w:lastRow="0" w:firstColumn="0" w:lastColumn="0" w:oddVBand="0" w:evenVBand="0" w:oddHBand="1" w:evenHBand="0" w:firstRowFirstColumn="0" w:firstRowLastColumn="0" w:lastRowFirstColumn="0" w:lastRowLastColumn="0"/>
            </w:pPr>
            <w:r>
              <w:t>BERHASIL</w:t>
            </w:r>
          </w:p>
        </w:tc>
      </w:tr>
      <w:tr w:rsidR="00820A78" w14:paraId="55DF2CF7" w14:textId="77777777" w:rsidTr="0082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4AAD3D" w14:textId="77777777" w:rsidR="00820A78" w:rsidRDefault="00000000">
            <w:r>
              <w:t>10</w:t>
            </w:r>
          </w:p>
        </w:tc>
        <w:tc>
          <w:tcPr>
            <w:tcW w:w="1728" w:type="dxa"/>
          </w:tcPr>
          <w:p w14:paraId="3EE4AE3D" w14:textId="77777777" w:rsidR="00820A78" w:rsidRDefault="00000000">
            <w:pPr>
              <w:cnfStyle w:val="000000010000" w:firstRow="0" w:lastRow="0" w:firstColumn="0" w:lastColumn="0" w:oddVBand="0" w:evenVBand="0" w:oddHBand="0" w:evenHBand="1" w:firstRowFirstColumn="0" w:firstRowLastColumn="0" w:lastRowFirstColumn="0" w:lastRowLastColumn="0"/>
            </w:pPr>
            <w:r>
              <w:t>Lihat Jadwal Pelayanan</w:t>
            </w:r>
          </w:p>
        </w:tc>
        <w:tc>
          <w:tcPr>
            <w:tcW w:w="1728" w:type="dxa"/>
          </w:tcPr>
          <w:p w14:paraId="65FD3306" w14:textId="77777777" w:rsidR="00820A78" w:rsidRDefault="00000000">
            <w:pPr>
              <w:cnfStyle w:val="000000010000" w:firstRow="0" w:lastRow="0" w:firstColumn="0" w:lastColumn="0" w:oddVBand="0" w:evenVBand="0" w:oddHBand="0" w:evenHBand="1" w:firstRowFirstColumn="0" w:firstRowLastColumn="0" w:lastRowFirstColumn="0" w:lastRowLastColumn="0"/>
            </w:pPr>
            <w:r>
              <w:t>User akses menu jadwal</w:t>
            </w:r>
          </w:p>
        </w:tc>
        <w:tc>
          <w:tcPr>
            <w:tcW w:w="1728" w:type="dxa"/>
          </w:tcPr>
          <w:p w14:paraId="3D9B575B" w14:textId="77777777" w:rsidR="00820A78" w:rsidRDefault="00000000">
            <w:pPr>
              <w:cnfStyle w:val="000000010000" w:firstRow="0" w:lastRow="0" w:firstColumn="0" w:lastColumn="0" w:oddVBand="0" w:evenVBand="0" w:oddHBand="0" w:evenHBand="1" w:firstRowFirstColumn="0" w:firstRowLastColumn="0" w:lastRowFirstColumn="0" w:lastRowLastColumn="0"/>
            </w:pPr>
            <w:r>
              <w:t>Jadwal pelayanan tampil</w:t>
            </w:r>
          </w:p>
        </w:tc>
        <w:tc>
          <w:tcPr>
            <w:tcW w:w="1728" w:type="dxa"/>
          </w:tcPr>
          <w:p w14:paraId="0B73004C" w14:textId="77777777" w:rsidR="00820A78" w:rsidRDefault="00000000">
            <w:pPr>
              <w:cnfStyle w:val="000000010000" w:firstRow="0" w:lastRow="0" w:firstColumn="0" w:lastColumn="0" w:oddVBand="0" w:evenVBand="0" w:oddHBand="0" w:evenHBand="1" w:firstRowFirstColumn="0" w:firstRowLastColumn="0" w:lastRowFirstColumn="0" w:lastRowLastColumn="0"/>
            </w:pPr>
            <w:r>
              <w:t>BERHASIL</w:t>
            </w:r>
          </w:p>
        </w:tc>
      </w:tr>
      <w:tr w:rsidR="00820A78" w14:paraId="3EC3A6B3" w14:textId="77777777" w:rsidTr="0082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CCD2E6" w14:textId="77777777" w:rsidR="00820A78" w:rsidRDefault="00000000">
            <w:r>
              <w:t>11</w:t>
            </w:r>
          </w:p>
        </w:tc>
        <w:tc>
          <w:tcPr>
            <w:tcW w:w="1728" w:type="dxa"/>
          </w:tcPr>
          <w:p w14:paraId="65C3B338" w14:textId="77777777" w:rsidR="00820A78" w:rsidRDefault="00000000">
            <w:pPr>
              <w:cnfStyle w:val="000000100000" w:firstRow="0" w:lastRow="0" w:firstColumn="0" w:lastColumn="0" w:oddVBand="0" w:evenVBand="0" w:oddHBand="1" w:evenHBand="0" w:firstRowFirstColumn="0" w:firstRowLastColumn="0" w:lastRowFirstColumn="0" w:lastRowLastColumn="0"/>
            </w:pPr>
            <w:r>
              <w:t>Responsive Mobile</w:t>
            </w:r>
          </w:p>
        </w:tc>
        <w:tc>
          <w:tcPr>
            <w:tcW w:w="1728" w:type="dxa"/>
          </w:tcPr>
          <w:p w14:paraId="1FBF5A51" w14:textId="77777777" w:rsidR="00820A78" w:rsidRDefault="00000000">
            <w:pPr>
              <w:cnfStyle w:val="000000100000" w:firstRow="0" w:lastRow="0" w:firstColumn="0" w:lastColumn="0" w:oddVBand="0" w:evenVBand="0" w:oddHBand="1" w:evenHBand="0" w:firstRowFirstColumn="0" w:firstRowLastColumn="0" w:lastRowFirstColumn="0" w:lastRowLastColumn="0"/>
            </w:pPr>
            <w:r>
              <w:t>Buka di smartphone</w:t>
            </w:r>
          </w:p>
        </w:tc>
        <w:tc>
          <w:tcPr>
            <w:tcW w:w="1728" w:type="dxa"/>
          </w:tcPr>
          <w:p w14:paraId="0AF88948" w14:textId="77777777" w:rsidR="00820A78" w:rsidRDefault="00000000">
            <w:pPr>
              <w:cnfStyle w:val="000000100000" w:firstRow="0" w:lastRow="0" w:firstColumn="0" w:lastColumn="0" w:oddVBand="0" w:evenVBand="0" w:oddHBand="1" w:evenHBand="0" w:firstRowFirstColumn="0" w:firstRowLastColumn="0" w:lastRowFirstColumn="0" w:lastRowLastColumn="0"/>
            </w:pPr>
            <w:r>
              <w:t>Layout responsive dan mudah dibaca</w:t>
            </w:r>
          </w:p>
        </w:tc>
        <w:tc>
          <w:tcPr>
            <w:tcW w:w="1728" w:type="dxa"/>
          </w:tcPr>
          <w:p w14:paraId="7BB736F1" w14:textId="77777777" w:rsidR="00820A78" w:rsidRDefault="00000000">
            <w:pPr>
              <w:cnfStyle w:val="000000100000" w:firstRow="0" w:lastRow="0" w:firstColumn="0" w:lastColumn="0" w:oddVBand="0" w:evenVBand="0" w:oddHBand="1" w:evenHBand="0" w:firstRowFirstColumn="0" w:firstRowLastColumn="0" w:lastRowFirstColumn="0" w:lastRowLastColumn="0"/>
            </w:pPr>
            <w:r>
              <w:t>BERHASIL</w:t>
            </w:r>
          </w:p>
        </w:tc>
      </w:tr>
    </w:tbl>
    <w:p w14:paraId="72DEF146" w14:textId="77777777" w:rsidR="00820A78" w:rsidRDefault="00000000">
      <w:pPr>
        <w:ind w:firstLine="720"/>
        <w:jc w:val="both"/>
      </w:pPr>
      <w:r>
        <w:br/>
      </w:r>
      <w:r>
        <w:br/>
        <w:t>Berdasarkan hasil pengujian Black Box, semua fitur utama sistem telah berfungsi dengan baik dan sesuai dengan requirement yang telah ditetapkan. Tidak ada critical bug atau error yang ditemukan dalam pengujian ini.</w:t>
      </w:r>
    </w:p>
    <w:p w14:paraId="6DDAF8DF" w14:textId="77777777" w:rsidR="00820A78" w:rsidRDefault="00000000">
      <w:pPr>
        <w:pStyle w:val="Judul2"/>
        <w:jc w:val="center"/>
      </w:pPr>
      <w:r>
        <w:rPr>
          <w:sz w:val="24"/>
        </w:rPr>
        <w:t>4.6 Perbandingan Sebelum dan Sesudah Sistem</w:t>
      </w:r>
    </w:p>
    <w:p w14:paraId="048A7954" w14:textId="77777777" w:rsidR="00820A78" w:rsidRDefault="00820A78"/>
    <w:tbl>
      <w:tblPr>
        <w:tblStyle w:val="KisiCahaya-Aksen1"/>
        <w:tblW w:w="0" w:type="auto"/>
        <w:tblLook w:val="04A0" w:firstRow="1" w:lastRow="0" w:firstColumn="1" w:lastColumn="0" w:noHBand="0" w:noVBand="1"/>
      </w:tblPr>
      <w:tblGrid>
        <w:gridCol w:w="2880"/>
        <w:gridCol w:w="2880"/>
        <w:gridCol w:w="2880"/>
      </w:tblGrid>
      <w:tr w:rsidR="00820A78" w14:paraId="52F1D318" w14:textId="77777777" w:rsidTr="00820A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5D37CC" w14:textId="77777777" w:rsidR="00820A78" w:rsidRDefault="00000000">
            <w:r>
              <w:t>Aspek</w:t>
            </w:r>
          </w:p>
        </w:tc>
        <w:tc>
          <w:tcPr>
            <w:tcW w:w="2880" w:type="dxa"/>
          </w:tcPr>
          <w:p w14:paraId="4632745C" w14:textId="77777777" w:rsidR="00820A78" w:rsidRDefault="00000000">
            <w:pPr>
              <w:cnfStyle w:val="100000000000" w:firstRow="1" w:lastRow="0" w:firstColumn="0" w:lastColumn="0" w:oddVBand="0" w:evenVBand="0" w:oddHBand="0" w:evenHBand="0" w:firstRowFirstColumn="0" w:firstRowLastColumn="0" w:lastRowFirstColumn="0" w:lastRowLastColumn="0"/>
            </w:pPr>
            <w:r>
              <w:t>Sebelum Sistem</w:t>
            </w:r>
          </w:p>
        </w:tc>
        <w:tc>
          <w:tcPr>
            <w:tcW w:w="2880" w:type="dxa"/>
          </w:tcPr>
          <w:p w14:paraId="18A6D2CD" w14:textId="77777777" w:rsidR="00820A78" w:rsidRDefault="00000000">
            <w:pPr>
              <w:cnfStyle w:val="100000000000" w:firstRow="1" w:lastRow="0" w:firstColumn="0" w:lastColumn="0" w:oddVBand="0" w:evenVBand="0" w:oddHBand="0" w:evenHBand="0" w:firstRowFirstColumn="0" w:firstRowLastColumn="0" w:lastRowFirstColumn="0" w:lastRowLastColumn="0"/>
            </w:pPr>
            <w:r>
              <w:t>Sesudah Sistem</w:t>
            </w:r>
          </w:p>
        </w:tc>
      </w:tr>
      <w:tr w:rsidR="00820A78" w14:paraId="2A25E1B3" w14:textId="77777777" w:rsidTr="0082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3C2AA5" w14:textId="77777777" w:rsidR="00820A78" w:rsidRDefault="00000000">
            <w:r>
              <w:t>Media Informasi</w:t>
            </w:r>
          </w:p>
        </w:tc>
        <w:tc>
          <w:tcPr>
            <w:tcW w:w="2880" w:type="dxa"/>
          </w:tcPr>
          <w:p w14:paraId="793CB722" w14:textId="77777777" w:rsidR="00820A78" w:rsidRDefault="00000000">
            <w:pPr>
              <w:cnfStyle w:val="000000100000" w:firstRow="0" w:lastRow="0" w:firstColumn="0" w:lastColumn="0" w:oddVBand="0" w:evenVBand="0" w:oddHBand="1" w:evenHBand="0" w:firstRowFirstColumn="0" w:firstRowLastColumn="0" w:lastRowFirstColumn="0" w:lastRowLastColumn="0"/>
            </w:pPr>
            <w:r>
              <w:t>Papan pengumuman &amp; media sosial</w:t>
            </w:r>
          </w:p>
        </w:tc>
        <w:tc>
          <w:tcPr>
            <w:tcW w:w="2880" w:type="dxa"/>
          </w:tcPr>
          <w:p w14:paraId="294A8039" w14:textId="77777777" w:rsidR="00820A78" w:rsidRDefault="00000000">
            <w:pPr>
              <w:cnfStyle w:val="000000100000" w:firstRow="0" w:lastRow="0" w:firstColumn="0" w:lastColumn="0" w:oddVBand="0" w:evenVBand="0" w:oddHBand="1" w:evenHBand="0" w:firstRowFirstColumn="0" w:firstRowLastColumn="0" w:lastRowFirstColumn="0" w:lastRowLastColumn="0"/>
            </w:pPr>
            <w:r>
              <w:t>Website resmi yang terpusat</w:t>
            </w:r>
          </w:p>
        </w:tc>
      </w:tr>
      <w:tr w:rsidR="00820A78" w14:paraId="43D840F9" w14:textId="77777777" w:rsidTr="0082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506573" w14:textId="77777777" w:rsidR="00820A78" w:rsidRDefault="00000000">
            <w:r>
              <w:t>Struktur Informasi</w:t>
            </w:r>
          </w:p>
        </w:tc>
        <w:tc>
          <w:tcPr>
            <w:tcW w:w="2880" w:type="dxa"/>
          </w:tcPr>
          <w:p w14:paraId="4950A2F3" w14:textId="77777777" w:rsidR="00820A78" w:rsidRDefault="00000000">
            <w:pPr>
              <w:cnfStyle w:val="000000010000" w:firstRow="0" w:lastRow="0" w:firstColumn="0" w:lastColumn="0" w:oddVBand="0" w:evenVBand="0" w:oddHBand="0" w:evenHBand="1" w:firstRowFirstColumn="0" w:firstRowLastColumn="0" w:lastRowFirstColumn="0" w:lastRowLastColumn="0"/>
            </w:pPr>
            <w:r>
              <w:t>Tidak terstruktur</w:t>
            </w:r>
          </w:p>
        </w:tc>
        <w:tc>
          <w:tcPr>
            <w:tcW w:w="2880" w:type="dxa"/>
          </w:tcPr>
          <w:p w14:paraId="35882AA1" w14:textId="77777777" w:rsidR="00820A78" w:rsidRDefault="00000000">
            <w:pPr>
              <w:cnfStyle w:val="000000010000" w:firstRow="0" w:lastRow="0" w:firstColumn="0" w:lastColumn="0" w:oddVBand="0" w:evenVBand="0" w:oddHBand="0" w:evenHBand="1" w:firstRowFirstColumn="0" w:firstRowLastColumn="0" w:lastRowFirstColumn="0" w:lastRowLastColumn="0"/>
            </w:pPr>
            <w:r>
              <w:t>Terstruktur per kategori menu</w:t>
            </w:r>
          </w:p>
        </w:tc>
      </w:tr>
      <w:tr w:rsidR="00820A78" w14:paraId="33978428" w14:textId="77777777" w:rsidTr="0082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416C2B" w14:textId="77777777" w:rsidR="00820A78" w:rsidRDefault="00000000">
            <w:r>
              <w:t>Aksesibilitas</w:t>
            </w:r>
          </w:p>
        </w:tc>
        <w:tc>
          <w:tcPr>
            <w:tcW w:w="2880" w:type="dxa"/>
          </w:tcPr>
          <w:p w14:paraId="1ADF940D" w14:textId="77777777" w:rsidR="00820A78" w:rsidRDefault="00000000">
            <w:pPr>
              <w:cnfStyle w:val="000000100000" w:firstRow="0" w:lastRow="0" w:firstColumn="0" w:lastColumn="0" w:oddVBand="0" w:evenVBand="0" w:oddHBand="1" w:evenHBand="0" w:firstRowFirstColumn="0" w:firstRowLastColumn="0" w:lastRowFirstColumn="0" w:lastRowLastColumn="0"/>
            </w:pPr>
            <w:r>
              <w:t>Harus datang langsung atau pantau media sosial</w:t>
            </w:r>
          </w:p>
        </w:tc>
        <w:tc>
          <w:tcPr>
            <w:tcW w:w="2880" w:type="dxa"/>
          </w:tcPr>
          <w:p w14:paraId="0E3F75D1" w14:textId="77777777" w:rsidR="00820A78" w:rsidRDefault="00000000">
            <w:pPr>
              <w:cnfStyle w:val="000000100000" w:firstRow="0" w:lastRow="0" w:firstColumn="0" w:lastColumn="0" w:oddVBand="0" w:evenVBand="0" w:oddHBand="1" w:evenHBand="0" w:firstRowFirstColumn="0" w:firstRowLastColumn="0" w:lastRowFirstColumn="0" w:lastRowLastColumn="0"/>
            </w:pPr>
            <w:r>
              <w:t>Dapat diakses 24/7 dari mana saja</w:t>
            </w:r>
          </w:p>
        </w:tc>
      </w:tr>
      <w:tr w:rsidR="00820A78" w14:paraId="17A33CB8" w14:textId="77777777" w:rsidTr="0082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B5B2F8" w14:textId="77777777" w:rsidR="00820A78" w:rsidRDefault="00000000">
            <w:r>
              <w:t>Pencarian Informasi</w:t>
            </w:r>
          </w:p>
        </w:tc>
        <w:tc>
          <w:tcPr>
            <w:tcW w:w="2880" w:type="dxa"/>
          </w:tcPr>
          <w:p w14:paraId="139FB607" w14:textId="77777777" w:rsidR="00820A78" w:rsidRDefault="00000000">
            <w:pPr>
              <w:cnfStyle w:val="000000010000" w:firstRow="0" w:lastRow="0" w:firstColumn="0" w:lastColumn="0" w:oddVBand="0" w:evenVBand="0" w:oddHBand="0" w:evenHBand="1" w:firstRowFirstColumn="0" w:firstRowLastColumn="0" w:lastRowFirstColumn="0" w:lastRowLastColumn="0"/>
            </w:pPr>
            <w:r>
              <w:t>Sulit menemukan info lama</w:t>
            </w:r>
          </w:p>
        </w:tc>
        <w:tc>
          <w:tcPr>
            <w:tcW w:w="2880" w:type="dxa"/>
          </w:tcPr>
          <w:p w14:paraId="7116ED87" w14:textId="77777777" w:rsidR="00820A78" w:rsidRDefault="00000000">
            <w:pPr>
              <w:cnfStyle w:val="000000010000" w:firstRow="0" w:lastRow="0" w:firstColumn="0" w:lastColumn="0" w:oddVBand="0" w:evenVBand="0" w:oddHBand="0" w:evenHBand="1" w:firstRowFirstColumn="0" w:firstRowLastColumn="0" w:lastRowFirstColumn="0" w:lastRowLastColumn="0"/>
            </w:pPr>
            <w:r>
              <w:t>Dilengkapi search dan filter</w:t>
            </w:r>
          </w:p>
        </w:tc>
      </w:tr>
      <w:tr w:rsidR="00820A78" w14:paraId="14F59579" w14:textId="77777777" w:rsidTr="0082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5D2F3D" w14:textId="77777777" w:rsidR="00820A78" w:rsidRDefault="00000000">
            <w:r>
              <w:t>Pengelolaan Data</w:t>
            </w:r>
          </w:p>
        </w:tc>
        <w:tc>
          <w:tcPr>
            <w:tcW w:w="2880" w:type="dxa"/>
          </w:tcPr>
          <w:p w14:paraId="4DEA338A" w14:textId="77777777" w:rsidR="00820A78" w:rsidRDefault="00000000">
            <w:pPr>
              <w:cnfStyle w:val="000000100000" w:firstRow="0" w:lastRow="0" w:firstColumn="0" w:lastColumn="0" w:oddVBand="0" w:evenVBand="0" w:oddHBand="1" w:evenHBand="0" w:firstRowFirstColumn="0" w:firstRowLastColumn="0" w:lastRowFirstColumn="0" w:lastRowLastColumn="0"/>
            </w:pPr>
            <w:r>
              <w:t>Manual dan tidak terpusat</w:t>
            </w:r>
          </w:p>
        </w:tc>
        <w:tc>
          <w:tcPr>
            <w:tcW w:w="2880" w:type="dxa"/>
          </w:tcPr>
          <w:p w14:paraId="2CC8230E" w14:textId="77777777" w:rsidR="00820A78" w:rsidRDefault="00000000">
            <w:pPr>
              <w:cnfStyle w:val="000000100000" w:firstRow="0" w:lastRow="0" w:firstColumn="0" w:lastColumn="0" w:oddVBand="0" w:evenVBand="0" w:oddHBand="1" w:evenHBand="0" w:firstRowFirstColumn="0" w:firstRowLastColumn="0" w:lastRowFirstColumn="0" w:lastRowLastColumn="0"/>
            </w:pPr>
            <w:r>
              <w:t>Terpusat melalui dashboard admin</w:t>
            </w:r>
          </w:p>
        </w:tc>
      </w:tr>
      <w:tr w:rsidR="00820A78" w14:paraId="6EDCB886" w14:textId="77777777" w:rsidTr="0082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73FE14" w14:textId="77777777" w:rsidR="00820A78" w:rsidRDefault="00000000">
            <w:r>
              <w:t>Transparansi</w:t>
            </w:r>
          </w:p>
        </w:tc>
        <w:tc>
          <w:tcPr>
            <w:tcW w:w="2880" w:type="dxa"/>
          </w:tcPr>
          <w:p w14:paraId="78E704CD" w14:textId="77777777" w:rsidR="00820A78" w:rsidRDefault="00000000">
            <w:pPr>
              <w:cnfStyle w:val="000000010000" w:firstRow="0" w:lastRow="0" w:firstColumn="0" w:lastColumn="0" w:oddVBand="0" w:evenVBand="0" w:oddHBand="0" w:evenHBand="1" w:firstRowFirstColumn="0" w:firstRowLastColumn="0" w:lastRowFirstColumn="0" w:lastRowLastColumn="0"/>
            </w:pPr>
            <w:r>
              <w:t>Kurang jelas dan formal</w:t>
            </w:r>
          </w:p>
        </w:tc>
        <w:tc>
          <w:tcPr>
            <w:tcW w:w="2880" w:type="dxa"/>
          </w:tcPr>
          <w:p w14:paraId="51B02DE0" w14:textId="77777777" w:rsidR="00820A78" w:rsidRDefault="00000000">
            <w:pPr>
              <w:cnfStyle w:val="000000010000" w:firstRow="0" w:lastRow="0" w:firstColumn="0" w:lastColumn="0" w:oddVBand="0" w:evenVBand="0" w:oddHBand="0" w:evenHBand="1" w:firstRowFirstColumn="0" w:firstRowLastColumn="0" w:lastRowFirstColumn="0" w:lastRowLastColumn="0"/>
            </w:pPr>
            <w:r>
              <w:t>Lebih transparan dan profesional</w:t>
            </w:r>
          </w:p>
        </w:tc>
      </w:tr>
      <w:tr w:rsidR="00820A78" w14:paraId="126C36D2" w14:textId="77777777" w:rsidTr="0082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9FD7D4" w14:textId="77777777" w:rsidR="00820A78" w:rsidRDefault="00000000">
            <w:r>
              <w:t>User Experience</w:t>
            </w:r>
          </w:p>
        </w:tc>
        <w:tc>
          <w:tcPr>
            <w:tcW w:w="2880" w:type="dxa"/>
          </w:tcPr>
          <w:p w14:paraId="2327B044" w14:textId="77777777" w:rsidR="00820A78" w:rsidRDefault="00000000">
            <w:pPr>
              <w:cnfStyle w:val="000000100000" w:firstRow="0" w:lastRow="0" w:firstColumn="0" w:lastColumn="0" w:oddVBand="0" w:evenVBand="0" w:oddHBand="1" w:evenHBand="0" w:firstRowFirstColumn="0" w:firstRowLastColumn="0" w:lastRowFirstColumn="0" w:lastRowLastColumn="0"/>
            </w:pPr>
            <w:r>
              <w:t>Tidak optimal</w:t>
            </w:r>
          </w:p>
        </w:tc>
        <w:tc>
          <w:tcPr>
            <w:tcW w:w="2880" w:type="dxa"/>
          </w:tcPr>
          <w:p w14:paraId="44A1E8C9" w14:textId="77777777" w:rsidR="00820A78" w:rsidRDefault="00000000">
            <w:pPr>
              <w:cnfStyle w:val="000000100000" w:firstRow="0" w:lastRow="0" w:firstColumn="0" w:lastColumn="0" w:oddVBand="0" w:evenVBand="0" w:oddHBand="1" w:evenHBand="0" w:firstRowFirstColumn="0" w:firstRowLastColumn="0" w:lastRowFirstColumn="0" w:lastRowLastColumn="0"/>
            </w:pPr>
            <w:r>
              <w:t>Responsive, user-friendly</w:t>
            </w:r>
          </w:p>
        </w:tc>
      </w:tr>
    </w:tbl>
    <w:p w14:paraId="5C7FDAEC" w14:textId="77777777" w:rsidR="00820A78" w:rsidRDefault="00000000">
      <w:r>
        <w:br w:type="page"/>
      </w:r>
    </w:p>
    <w:p w14:paraId="2FFE7843" w14:textId="77777777" w:rsidR="00820A78" w:rsidRDefault="00000000">
      <w:pPr>
        <w:pStyle w:val="Judul2"/>
        <w:jc w:val="center"/>
      </w:pPr>
      <w:r>
        <w:rPr>
          <w:sz w:val="24"/>
        </w:rPr>
        <w:lastRenderedPageBreak/>
        <w:t>4.7 Pembahasan Hasil</w:t>
      </w:r>
    </w:p>
    <w:p w14:paraId="505864BA" w14:textId="77777777" w:rsidR="00820A78" w:rsidRDefault="00820A78"/>
    <w:p w14:paraId="6A1D0ADC" w14:textId="77777777" w:rsidR="00820A78" w:rsidRDefault="00000000">
      <w:pPr>
        <w:ind w:firstLine="720"/>
        <w:jc w:val="both"/>
      </w:pPr>
      <w:r>
        <w:t>Berdasarkan hasil perancangan dan implementasi sistem informasi kegiatan dan pengumuman Kecamatan Cibarusah, dapat disimpulkan bahwa sistem ini berhasil memberikan solusi terhadap permasalahan penyampaian informasi publik yang sebelumnya dilakukan secara manual dan tidak terstruktur.</w:t>
      </w:r>
      <w:r>
        <w:br/>
      </w:r>
      <w:r>
        <w:br/>
        <w:t>Sistem yang telah dikembangkan memiliki fitur-fitur utama yang meliputi:</w:t>
      </w:r>
      <w:r>
        <w:br/>
        <w:t>1. Halaman beranda dengan informasi ringkas dan news terbaru</w:t>
      </w:r>
      <w:r>
        <w:br/>
        <w:t>2. Halaman kegiatan untuk menampilkan aktivitas kecamatan</w:t>
      </w:r>
      <w:r>
        <w:br/>
        <w:t>3. Halaman pengumuman dengan kategorisasi dan search functionality</w:t>
      </w:r>
      <w:r>
        <w:br/>
        <w:t>4. Halaman jadwal pelayanan yang terstruktur per hari kerja</w:t>
      </w:r>
      <w:r>
        <w:br/>
        <w:t>5. Halaman informasi administrasi dengan tata cara dan persyaratan layanan</w:t>
      </w:r>
      <w:r>
        <w:br/>
        <w:t>6. Dashboard admin untuk pengelolaan semua konten</w:t>
      </w:r>
      <w:r>
        <w:br/>
        <w:t>7. Interface yang responsive dan user-friendly</w:t>
      </w:r>
      <w:r>
        <w:br/>
      </w:r>
      <w:r>
        <w:br/>
        <w:t>Dengan adanya sistem ini, masyarakat mendapatkan manfaat berupa:</w:t>
      </w:r>
      <w:r>
        <w:br/>
        <w:t>• Akses informasi yang lebih mudah dan cepat</w:t>
      </w:r>
      <w:r>
        <w:br/>
        <w:t>• Informasi yang terstruktur dan mudah dicari</w:t>
      </w:r>
      <w:r>
        <w:br/>
        <w:t>• Transparansi yang lebih baik terhadap informasi publik</w:t>
      </w:r>
      <w:r>
        <w:br/>
        <w:t>• Pengalaman pengguna yang lebih baik melalui interface yang intuitif</w:t>
      </w:r>
      <w:r>
        <w:br/>
      </w:r>
      <w:r>
        <w:br/>
        <w:t>Sedangkan manfaat bagi Kecamatan Cibarusah:</w:t>
      </w:r>
      <w:r>
        <w:br/>
        <w:t>• Penyampaian informasi menjadi lebih profesional dan terstruktur</w:t>
      </w:r>
      <w:r>
        <w:br/>
        <w:t>• Pengelolaan konten menjadi lebih efisien melalui dashboard admin</w:t>
      </w:r>
      <w:r>
        <w:br/>
        <w:t>• Reputasi institusi meningkat dengan kehadiran digital yang baik</w:t>
      </w:r>
      <w:r>
        <w:br/>
        <w:t>• Transparansi dan akuntabilitas pelayanan publik meningkat</w:t>
      </w:r>
    </w:p>
    <w:p w14:paraId="77368B36" w14:textId="77777777" w:rsidR="00820A78" w:rsidRDefault="00000000">
      <w:r>
        <w:br w:type="page"/>
      </w:r>
    </w:p>
    <w:p w14:paraId="02878909" w14:textId="77777777" w:rsidR="00820A78" w:rsidRDefault="00000000">
      <w:pPr>
        <w:pStyle w:val="Judul1"/>
        <w:jc w:val="center"/>
      </w:pPr>
      <w:r>
        <w:lastRenderedPageBreak/>
        <w:t>BAB V</w:t>
      </w:r>
      <w:r>
        <w:br/>
        <w:t>PENUTUP</w:t>
      </w:r>
    </w:p>
    <w:p w14:paraId="24A0DFD5" w14:textId="77777777" w:rsidR="00820A78" w:rsidRDefault="00820A78"/>
    <w:p w14:paraId="4AB7C5BF" w14:textId="77777777" w:rsidR="00820A78" w:rsidRDefault="00000000">
      <w:pPr>
        <w:pStyle w:val="Judul2"/>
        <w:jc w:val="center"/>
      </w:pPr>
      <w:r>
        <w:rPr>
          <w:sz w:val="24"/>
        </w:rPr>
        <w:t>5.1 Kesimpulan</w:t>
      </w:r>
    </w:p>
    <w:p w14:paraId="072A194A" w14:textId="77777777" w:rsidR="00820A78" w:rsidRDefault="00820A78"/>
    <w:p w14:paraId="7518EABF" w14:textId="77777777" w:rsidR="00820A78" w:rsidRDefault="00000000">
      <w:r>
        <w:t>1. Perancangan sistem informasi kegiatan dan pengumuman Kecamatan Cibarusah berbasis web telah berhasil dilakukan untuk mengatasi permasalahan penyampaian informasi publik yang sebelumnya dilakukan secara manual dan tidak terstruktur.</w:t>
      </w:r>
    </w:p>
    <w:p w14:paraId="57F28A6F" w14:textId="77777777" w:rsidR="00820A78" w:rsidRDefault="00000000">
      <w:r>
        <w:t>2. Sistem yang dirancang memiliki fitur-fitur utama yang meliputi kelola kegiatan, pengumuman, jadwal pelayanan, agenda acara, dan informasi administrasi dengan dashboard admin yang komprehensif.</w:t>
      </w:r>
    </w:p>
    <w:p w14:paraId="0EB5B7A4" w14:textId="77777777" w:rsidR="00820A78" w:rsidRDefault="00000000">
      <w:r>
        <w:t>3. Dengan adanya sistem informasi berbasis web ini, masyarakat dapat memperoleh informasi kecamatan dengan lebih mudah, cepat, dan kapan saja tanpa harus bergantung pada papan pengumuman fisik atau media sosial yang tidak terstruktur.</w:t>
      </w:r>
    </w:p>
    <w:p w14:paraId="6C52D6F5" w14:textId="77777777" w:rsidR="00820A78" w:rsidRDefault="00000000">
      <w:r>
        <w:t>4. Hasil pengujian menggunakan Black Box Testing menunjukkan bahwa semua fitur utama sistem dapat berfungsi dengan baik sesuai dengan requirement yang telah ditetapkan.</w:t>
      </w:r>
    </w:p>
    <w:p w14:paraId="410D60AD" w14:textId="77777777" w:rsidR="00820A78" w:rsidRDefault="00000000">
      <w:r>
        <w:t>5. Sistem informasi ini diharapkan dapat meningkatkan transparansi, akuntabilitas, dan kualitas pelayanan publik Kecamatan Cibarusah ke depannya.</w:t>
      </w:r>
    </w:p>
    <w:p w14:paraId="3942A770" w14:textId="77777777" w:rsidR="00820A78" w:rsidRDefault="00000000">
      <w:pPr>
        <w:pStyle w:val="Judul2"/>
        <w:jc w:val="center"/>
      </w:pPr>
      <w:r>
        <w:rPr>
          <w:sz w:val="24"/>
        </w:rPr>
        <w:t>5.2 Saran dan Rekomendasi</w:t>
      </w:r>
    </w:p>
    <w:p w14:paraId="4D1E3E51" w14:textId="77777777" w:rsidR="00820A78" w:rsidRDefault="00820A78"/>
    <w:p w14:paraId="1C497FF8" w14:textId="77777777" w:rsidR="00820A78" w:rsidRDefault="00000000">
      <w:r>
        <w:t>1. Kecamatan Cibarusah perlu menunjuk admin khusus yang bertanggung jawab dalam memperbarui konten website secara berkala agar informasi selalu relevan dan terkini.</w:t>
      </w:r>
    </w:p>
    <w:p w14:paraId="4ABF1F11" w14:textId="77777777" w:rsidR="00820A78" w:rsidRDefault="00000000">
      <w:r>
        <w:t>2. Sistem dapat dikembangkan lebih lanjut dengan menambahkan fitur-fitur seperti newsletter, push notification, dan integrasi dengan media sosial untuk menjangkau lebih banyak masyarakat.</w:t>
      </w:r>
    </w:p>
    <w:p w14:paraId="21179E14" w14:textId="77777777" w:rsidR="00820A78" w:rsidRDefault="00000000">
      <w:r>
        <w:t>3. Pengembangan selanjutnya dapat menambahkan fitur layanan administrasi online (seperti pengajuan permohonan surat digital) untuk meningkatkan efisiensi layanan publik.</w:t>
      </w:r>
    </w:p>
    <w:p w14:paraId="22182302" w14:textId="77777777" w:rsidR="00820A78" w:rsidRDefault="00000000">
      <w:r>
        <w:t>4. Website dapat dikembangkan dengan fitur pengaduan/aspirasi masyarakat yang terintegrasi untuk meningkatkan interaksi antara pemerintah dan masyarakat.</w:t>
      </w:r>
    </w:p>
    <w:p w14:paraId="1303D0FB" w14:textId="77777777" w:rsidR="00820A78" w:rsidRDefault="00000000">
      <w:r>
        <w:t>5. Sistem perlu dilakukan pemeliharaan berkala dan monitoring terhadap security untuk memastikan data tetap aman, sistem tetap cepat, dan relevan dengan kebutuhan masyarakat.</w:t>
      </w:r>
    </w:p>
    <w:p w14:paraId="1474EB14" w14:textId="77777777" w:rsidR="00820A78" w:rsidRDefault="00000000">
      <w:r>
        <w:lastRenderedPageBreak/>
        <w:t>6. Direkomendasikan untuk melakukan training kepada staff kecamatan terkait penggunaan sistem dan best practice dalam mengelola konten website.</w:t>
      </w:r>
    </w:p>
    <w:p w14:paraId="646B1317" w14:textId="77777777" w:rsidR="00820A78" w:rsidRDefault="00000000">
      <w:r>
        <w:t>7. Pertimbangkan untuk membuat mobile application agar akses informasi lebih mudah dari smartphone.</w:t>
      </w:r>
    </w:p>
    <w:p w14:paraId="7AC8355D" w14:textId="77777777" w:rsidR="00820A78" w:rsidRDefault="00000000">
      <w:r>
        <w:br w:type="page"/>
      </w:r>
    </w:p>
    <w:p w14:paraId="6DB43315" w14:textId="77777777" w:rsidR="00820A78" w:rsidRDefault="00000000">
      <w:pPr>
        <w:pStyle w:val="Judul1"/>
        <w:jc w:val="center"/>
      </w:pPr>
      <w:r>
        <w:lastRenderedPageBreak/>
        <w:t>DAFTAR PUSTAKA</w:t>
      </w:r>
    </w:p>
    <w:p w14:paraId="3518A809" w14:textId="77777777" w:rsidR="00820A78" w:rsidRDefault="00820A78"/>
    <w:p w14:paraId="0DF34168" w14:textId="77777777" w:rsidR="00820A78" w:rsidRDefault="00000000">
      <w:pPr>
        <w:ind w:left="720" w:hanging="720"/>
      </w:pPr>
      <w:r>
        <w:t>1. Pressman, R. S. (2015). Software Engineering: A Practitioner's Approach (9th ed.). McGraw-Hill Education.</w:t>
      </w:r>
    </w:p>
    <w:p w14:paraId="4820E7FB" w14:textId="77777777" w:rsidR="00820A78" w:rsidRDefault="00000000">
      <w:pPr>
        <w:ind w:left="720" w:hanging="720"/>
      </w:pPr>
      <w:r>
        <w:t>2. Sommerville, I. (2016). Software Engineering (10th ed.). Pearson Education.</w:t>
      </w:r>
    </w:p>
    <w:p w14:paraId="317060AD" w14:textId="77777777" w:rsidR="00820A78" w:rsidRDefault="00000000">
      <w:pPr>
        <w:ind w:left="720" w:hanging="720"/>
      </w:pPr>
      <w:r>
        <w:t>3. Sutabri, T. (2012). Analisis Sistem Informasi. Andi Publisher.</w:t>
      </w:r>
    </w:p>
    <w:p w14:paraId="3F39942E" w14:textId="77777777" w:rsidR="00820A78" w:rsidRDefault="00000000">
      <w:pPr>
        <w:ind w:left="720" w:hanging="720"/>
      </w:pPr>
      <w:r>
        <w:t>4. Rosa, A. S., &amp; Shalahuddin, M. (2018). Rekayasa Perangkat Lunak Terstruktur dan Berorientasi Objek. Informatika.</w:t>
      </w:r>
    </w:p>
    <w:p w14:paraId="1EF67F8E" w14:textId="77777777" w:rsidR="00820A78" w:rsidRDefault="00000000">
      <w:pPr>
        <w:ind w:left="720" w:hanging="720"/>
      </w:pPr>
      <w:r>
        <w:t>5. McConnell, S. (2004). Code Complete: A Practical Handbook of Software Construction (2nd ed.). Microsoft Press.</w:t>
      </w:r>
    </w:p>
    <w:p w14:paraId="71883211" w14:textId="77777777" w:rsidR="00820A78" w:rsidRDefault="00000000">
      <w:pPr>
        <w:ind w:left="720" w:hanging="720"/>
      </w:pPr>
      <w:r>
        <w:t>6. Cockburn, A. (2000). Writing Effective Use Cases. Addison-Wesley Professional.</w:t>
      </w:r>
    </w:p>
    <w:p w14:paraId="10F59AF5" w14:textId="77777777" w:rsidR="00820A78" w:rsidRDefault="00000000">
      <w:pPr>
        <w:ind w:left="720" w:hanging="720"/>
      </w:pPr>
      <w:r>
        <w:t>7. Chen, P. P. (1976). "The Entity-Relationship Model: Toward a Unified View of Data". ACM Transactions on Database Systems, 1(1), 9-36.</w:t>
      </w:r>
    </w:p>
    <w:p w14:paraId="39466852" w14:textId="77777777" w:rsidR="00820A78" w:rsidRDefault="00000000">
      <w:pPr>
        <w:ind w:left="720" w:hanging="720"/>
      </w:pPr>
      <w:r>
        <w:t>8. Meyers, G. J. (2004). The Art of Software Testing (2nd ed.). John Wiley &amp; Sons.</w:t>
      </w:r>
    </w:p>
    <w:p w14:paraId="5D1CD7EC" w14:textId="77777777" w:rsidR="00820A78" w:rsidRDefault="00000000">
      <w:pPr>
        <w:ind w:left="720" w:hanging="720"/>
      </w:pPr>
      <w:r>
        <w:t>9. IEEE. (2004). IEEE 830-1998 Recommended Practice for Software Requirements Specifications. IEEE Computer Society.</w:t>
      </w:r>
    </w:p>
    <w:p w14:paraId="3694532C" w14:textId="77777777" w:rsidR="00820A78" w:rsidRDefault="00000000">
      <w:pPr>
        <w:ind w:left="720" w:hanging="720"/>
      </w:pPr>
      <w:r>
        <w:t>10. Boehm, B. W. (1988). "A Spiral Model of Software Development and Enhancement". Computer, 21(5), 61-72.</w:t>
      </w:r>
    </w:p>
    <w:p w14:paraId="7347A209" w14:textId="77777777" w:rsidR="00820A78" w:rsidRDefault="00000000">
      <w:pPr>
        <w:ind w:left="720" w:hanging="720"/>
      </w:pPr>
      <w:r>
        <w:t>11. Gamma, E., Helm, R., Johnson, R., &amp; Vlissides, J. (1994). Design Patterns: Elements of Reusable Object-Oriented Software. Addison-Wesley.</w:t>
      </w:r>
    </w:p>
    <w:p w14:paraId="1E20386B" w14:textId="77777777" w:rsidR="00820A78" w:rsidRDefault="00000000">
      <w:pPr>
        <w:ind w:left="720" w:hanging="720"/>
      </w:pPr>
      <w:r>
        <w:t>12. Martin, R. C. (2008). Clean Code: A Handbook of Agile Software Craftsmanship. Prentice Hall.</w:t>
      </w:r>
    </w:p>
    <w:p w14:paraId="5521322B" w14:textId="77777777" w:rsidR="00820A78" w:rsidRDefault="00000000">
      <w:pPr>
        <w:ind w:left="720" w:hanging="720"/>
      </w:pPr>
      <w:r>
        <w:t>13. W3C. (2017). HTML Living Standard. Retrieved from https://html.spec.whatwg.org/</w:t>
      </w:r>
    </w:p>
    <w:p w14:paraId="758E7887" w14:textId="77777777" w:rsidR="00820A78" w:rsidRDefault="00000000">
      <w:pPr>
        <w:ind w:left="720" w:hanging="720"/>
      </w:pPr>
      <w:r>
        <w:t>14. MDN Web Docs. (2023). CSS: Cascading Style Sheets. Retrieved from https://developer.mozilla.org/en-US/docs/Web/CSS</w:t>
      </w:r>
    </w:p>
    <w:p w14:paraId="75B2DC3C" w14:textId="77777777" w:rsidR="00820A78" w:rsidRDefault="00000000">
      <w:pPr>
        <w:ind w:left="720" w:hanging="720"/>
      </w:pPr>
      <w:r>
        <w:t>15. ECMAScript Standard Committee. (2023). ECMAScript 2023 Language Specification. Retrieved from https://tc39.es/ecma262/</w:t>
      </w:r>
    </w:p>
    <w:p w14:paraId="69B7DA1D" w14:textId="77777777" w:rsidR="00820A78" w:rsidRDefault="00000000">
      <w:pPr>
        <w:ind w:left="720" w:hanging="720"/>
      </w:pPr>
      <w:r>
        <w:t>16. MySQL. (2023). MySQL Official Documentation. Retrieved from https://dev.mysql.com/doc/</w:t>
      </w:r>
    </w:p>
    <w:p w14:paraId="4D376F2A" w14:textId="77777777" w:rsidR="00820A78" w:rsidRDefault="00000000">
      <w:pPr>
        <w:ind w:left="720" w:hanging="720"/>
      </w:pPr>
      <w:r>
        <w:t>17. PostgreSQL. (2023). PostgreSQL Official Documentation. Retrieved from https://www.postgresql.org/docs/</w:t>
      </w:r>
    </w:p>
    <w:p w14:paraId="62B075EC" w14:textId="77777777" w:rsidR="00820A78" w:rsidRDefault="00000000">
      <w:pPr>
        <w:ind w:left="720" w:hanging="720"/>
      </w:pPr>
      <w:r>
        <w:lastRenderedPageBreak/>
        <w:t>18. Node.js Foundation. (2023). Node.js Documentation. Retrieved from https://nodejs.org/en/docs/</w:t>
      </w:r>
    </w:p>
    <w:p w14:paraId="26A8CC82" w14:textId="77777777" w:rsidR="00820A78" w:rsidRDefault="00000000">
      <w:pPr>
        <w:ind w:left="720" w:hanging="720"/>
      </w:pPr>
      <w:r>
        <w:t>19. Vercel. (2023). Next.js Documentation. Retrieved from https://nextjs.org/docs</w:t>
      </w:r>
    </w:p>
    <w:p w14:paraId="34BA4EAD" w14:textId="77777777" w:rsidR="00820A78" w:rsidRDefault="00000000">
      <w:pPr>
        <w:ind w:left="720" w:hanging="720"/>
      </w:pPr>
      <w:r>
        <w:t>20. React. (2023). React Documentation. Retrieved from https://react.dev/</w:t>
      </w:r>
    </w:p>
    <w:p w14:paraId="6A690635" w14:textId="77777777" w:rsidR="00820A78" w:rsidRDefault="00000000">
      <w:pPr>
        <w:ind w:left="720" w:hanging="720"/>
      </w:pPr>
      <w:r>
        <w:t>21. Tailwind Labs. (2023). Tailwind CSS Documentation. Retrieved from https://tailwindcss.com/docs</w:t>
      </w:r>
    </w:p>
    <w:p w14:paraId="5A200468" w14:textId="77777777" w:rsidR="00820A78" w:rsidRDefault="00000000">
      <w:pPr>
        <w:ind w:left="720" w:hanging="720"/>
      </w:pPr>
      <w:r>
        <w:t>22. Git. (2023). Git Documentation. Retrieved from https://git-scm.com/doc</w:t>
      </w:r>
    </w:p>
    <w:p w14:paraId="1955EBDD" w14:textId="77777777" w:rsidR="00820A78" w:rsidRDefault="00000000">
      <w:pPr>
        <w:ind w:left="720" w:hanging="720"/>
      </w:pPr>
      <w:r>
        <w:t>23. Figma. (2023). Figma Design Platform Guide. Retrieved from https://help.figma.com/hc/en-us</w:t>
      </w:r>
    </w:p>
    <w:p w14:paraId="10464E36" w14:textId="77777777" w:rsidR="00820A78" w:rsidRDefault="00000000">
      <w:pPr>
        <w:ind w:left="720" w:hanging="720"/>
      </w:pPr>
      <w:r>
        <w:t>24. Kementerian Dalam Negeri. (2014). Peraturan Menteri Dalam Negeri Nomor 77 Tahun 2020 tentang Penyelenggaraan Pemerintahan Daerah. Jakarta.</w:t>
      </w:r>
    </w:p>
    <w:p w14:paraId="743327AF" w14:textId="77777777" w:rsidR="00820A78" w:rsidRDefault="00000000">
      <w:pPr>
        <w:ind w:left="720" w:hanging="720"/>
      </w:pPr>
      <w:r>
        <w:t>25. Undang-Undang Nomor 14 Tahun 2008 tentang Keterbukaan Informasi Publik. Jakarta: Sekretariat Negara.</w:t>
      </w:r>
    </w:p>
    <w:p w14:paraId="69865C02" w14:textId="77777777" w:rsidR="00820A78" w:rsidRDefault="00000000">
      <w:r>
        <w:br w:type="page"/>
      </w:r>
    </w:p>
    <w:p w14:paraId="6284A73E" w14:textId="77777777" w:rsidR="00820A78" w:rsidRDefault="00000000">
      <w:pPr>
        <w:pStyle w:val="Judul1"/>
        <w:jc w:val="center"/>
      </w:pPr>
      <w:r>
        <w:lastRenderedPageBreak/>
        <w:t>LAMPIRAN</w:t>
      </w:r>
    </w:p>
    <w:p w14:paraId="1610F2A8" w14:textId="77777777" w:rsidR="00820A78" w:rsidRDefault="00820A78"/>
    <w:p w14:paraId="2339D78C" w14:textId="77777777" w:rsidR="00820A78" w:rsidRDefault="00000000">
      <w:r>
        <w:t>Lampiran 1: Surat Pengantar dan Surat Penerimaan KKP</w:t>
      </w:r>
    </w:p>
    <w:p w14:paraId="7D0ED864" w14:textId="77777777" w:rsidR="00820A78" w:rsidRDefault="00000000">
      <w:r>
        <w:t>Lampiran 2: Jadwal Kegiatan KKP</w:t>
      </w:r>
    </w:p>
    <w:p w14:paraId="3D907FEC" w14:textId="77777777" w:rsidR="00820A78" w:rsidRDefault="00000000">
      <w:r>
        <w:t>Lampiran 3: Logbook Harian Kegiatan</w:t>
      </w:r>
    </w:p>
    <w:p w14:paraId="6B88437E" w14:textId="77777777" w:rsidR="00820A78" w:rsidRDefault="00000000">
      <w:r>
        <w:t>Lampiran 4: Hasil Wawancara dengan Pegawai Kecamatan</w:t>
      </w:r>
    </w:p>
    <w:p w14:paraId="659232E8" w14:textId="77777777" w:rsidR="00820A78" w:rsidRDefault="00000000">
      <w:r>
        <w:t>Lampiran 5: Dokumentasi Foto Kegiatan di Lapangan</w:t>
      </w:r>
    </w:p>
    <w:p w14:paraId="34B7CB1E" w14:textId="77777777" w:rsidR="00820A78" w:rsidRDefault="00000000">
      <w:r>
        <w:t>Lampiran 6: Use Case Diagram dan Activity Diagram</w:t>
      </w:r>
    </w:p>
    <w:p w14:paraId="09F819C4" w14:textId="77777777" w:rsidR="00820A78" w:rsidRDefault="00000000">
      <w:r>
        <w:t>Lampiran 7: Entity Relationship Diagram (ERD)</w:t>
      </w:r>
    </w:p>
    <w:p w14:paraId="0E011BD8" w14:textId="77777777" w:rsidR="00820A78" w:rsidRDefault="00000000">
      <w:r>
        <w:t>Lampiran 8: Struktur Database dan Query SQL</w:t>
      </w:r>
    </w:p>
    <w:p w14:paraId="5B95E451" w14:textId="77777777" w:rsidR="00820A78" w:rsidRDefault="00000000">
      <w:r>
        <w:t>Lampiran 9: Screenshot Halaman Depan Website</w:t>
      </w:r>
    </w:p>
    <w:p w14:paraId="2064CFC5" w14:textId="77777777" w:rsidR="00820A78" w:rsidRDefault="00000000">
      <w:r>
        <w:t>Lampiran 10: Screenshot Halaman Kegiatan</w:t>
      </w:r>
    </w:p>
    <w:p w14:paraId="568371F6" w14:textId="77777777" w:rsidR="00820A78" w:rsidRDefault="00000000">
      <w:r>
        <w:t>Lampiran 11: Screenshot Halaman Pengumuman</w:t>
      </w:r>
    </w:p>
    <w:p w14:paraId="0BB7C974" w14:textId="77777777" w:rsidR="00820A78" w:rsidRDefault="00000000">
      <w:r>
        <w:t>Lampiran 12: Screenshot Halaman Jadwal Pelayanan</w:t>
      </w:r>
    </w:p>
    <w:p w14:paraId="24B82DE0" w14:textId="77777777" w:rsidR="00820A78" w:rsidRDefault="00000000">
      <w:r>
        <w:t>Lampiran 13: Screenshot Dashboard Admin</w:t>
      </w:r>
    </w:p>
    <w:p w14:paraId="48C4AFD5" w14:textId="77777777" w:rsidR="00820A78" w:rsidRDefault="00000000">
      <w:r>
        <w:t>Lampiran 14: Source Code Program Utama</w:t>
      </w:r>
    </w:p>
    <w:p w14:paraId="3C9A66D4" w14:textId="77777777" w:rsidR="00820A78" w:rsidRDefault="00000000">
      <w:r>
        <w:t>Lampiran 15: Hasil Pengujian Black Box Testing</w:t>
      </w:r>
    </w:p>
    <w:p w14:paraId="0A67B4CD" w14:textId="77777777" w:rsidR="00820A78" w:rsidRDefault="00000000">
      <w:r>
        <w:t>Lampiran 16: Dokumentasi Bimbingan KKP</w:t>
      </w:r>
    </w:p>
    <w:p w14:paraId="478FD186" w14:textId="77777777" w:rsidR="00820A78" w:rsidRDefault="00000000">
      <w:r>
        <w:br w:type="page"/>
      </w:r>
    </w:p>
    <w:p w14:paraId="7365CC3B" w14:textId="77777777" w:rsidR="00820A78" w:rsidRDefault="00000000">
      <w:pPr>
        <w:pStyle w:val="Judul1"/>
        <w:jc w:val="center"/>
      </w:pPr>
      <w:r>
        <w:rPr>
          <w:sz w:val="24"/>
        </w:rPr>
        <w:lastRenderedPageBreak/>
        <w:t>LAMPIRAN 1: DESKRIPSI HALAMAN DAN FITUR SISTEM</w:t>
      </w:r>
    </w:p>
    <w:p w14:paraId="2358E95F" w14:textId="77777777" w:rsidR="00820A78" w:rsidRDefault="00820A78"/>
    <w:p w14:paraId="24FDB7C2" w14:textId="77777777" w:rsidR="00820A78" w:rsidRDefault="00000000">
      <w:pPr>
        <w:ind w:firstLine="720"/>
        <w:jc w:val="both"/>
      </w:pPr>
      <w:r>
        <w:t>Berikut adalah deskripsi detail setiap halaman dan fitur sistem informasi kegiatan dan pengumuman Kecamatan Cibarusah:</w:t>
      </w:r>
      <w:r>
        <w:br/>
      </w:r>
      <w:r>
        <w:br/>
        <w:t>HALAMAN BERANDA (HOME PAGE)</w:t>
      </w:r>
      <w:r>
        <w:br/>
        <w:t>Halaman beranda adalah tampilan pertama yang dilihat pengunjung. Konten meliputi:</w:t>
      </w:r>
      <w:r>
        <w:br/>
        <w:t>• Header dengan logo dan navigasi menu</w:t>
      </w:r>
      <w:r>
        <w:br/>
        <w:t>• Hero banner dengan background image dan tagline kecamatan</w:t>
      </w:r>
      <w:r>
        <w:br/>
        <w:t>• Section statistik (jumlah kegiatan, pengumuman, desa, dll)</w:t>
      </w:r>
      <w:r>
        <w:br/>
        <w:t>• News carousel dengan kegiatan dan pengumuman terbaru</w:t>
      </w:r>
      <w:r>
        <w:br/>
        <w:t>• Section profil singkat pimpinan kecamatan</w:t>
      </w:r>
      <w:r>
        <w:br/>
        <w:t>• Section link cepat ke menu-menu penting</w:t>
      </w:r>
      <w:r>
        <w:br/>
        <w:t>• Section testimoni atau informasi tambahan</w:t>
      </w:r>
      <w:r>
        <w:br/>
        <w:t>• Footer dengan kontak dan link</w:t>
      </w:r>
      <w:r>
        <w:br/>
      </w:r>
      <w:r>
        <w:br/>
        <w:t>HALAMAN PROFIL KECAMATAN</w:t>
      </w:r>
      <w:r>
        <w:br/>
        <w:t>Menampilkan informasi lengkap tentang Kecamatan Cibarusah:</w:t>
      </w:r>
      <w:r>
        <w:br/>
        <w:t>• Sejarah singkat kecamatan</w:t>
      </w:r>
      <w:r>
        <w:br/>
        <w:t>• Visi dan misi</w:t>
      </w:r>
      <w:r>
        <w:br/>
        <w:t>• Struktur organisasi</w:t>
      </w:r>
      <w:r>
        <w:br/>
        <w:t>• Informasi geografis dan demografi</w:t>
      </w:r>
      <w:r>
        <w:br/>
        <w:t>• Daftar desa/kelurahan</w:t>
      </w:r>
      <w:r>
        <w:br/>
        <w:t>• Kontak resmi</w:t>
      </w:r>
      <w:r>
        <w:br/>
      </w:r>
      <w:r>
        <w:br/>
        <w:t>HALAMAN KEGIATAN</w:t>
      </w:r>
      <w:r>
        <w:br/>
        <w:t>Menampilkan daftar semua kegiatan kecamatan:</w:t>
      </w:r>
      <w:r>
        <w:br/>
        <w:t>• Daftar kegiatan dalam bentuk kartu (card view)</w:t>
      </w:r>
      <w:r>
        <w:br/>
        <w:t>• Filter berdasarkan kategori kegiatan</w:t>
      </w:r>
      <w:r>
        <w:br/>
        <w:t>• Pagination untuk navigasi halaman</w:t>
      </w:r>
      <w:r>
        <w:br/>
        <w:t>• Tombol "Baca Selengkapnya" untuk melihat detail</w:t>
      </w:r>
      <w:r>
        <w:br/>
        <w:t>• Search box untuk mencari kegiatan</w:t>
      </w:r>
      <w:r>
        <w:br/>
        <w:t>• Detail kegiatan dengan deskripsi lengkap, tanggal, lokasi, dan gambar</w:t>
      </w:r>
      <w:r>
        <w:br/>
      </w:r>
      <w:r>
        <w:br/>
        <w:t>HALAMAN PENGUMUMAN</w:t>
      </w:r>
      <w:r>
        <w:br/>
        <w:t>Menampilkan daftar pengumuman resmi kecamatan:</w:t>
      </w:r>
      <w:r>
        <w:br/>
        <w:t>• Daftar pengumuman dengan prioritas (yang terbaru di atas)</w:t>
      </w:r>
      <w:r>
        <w:br/>
        <w:t>• Filter berdasarkan kategori (PENTING, KEGIATAN, LAYANAN, dll)</w:t>
      </w:r>
      <w:r>
        <w:br/>
        <w:t>• Search box dengan real-time filtering</w:t>
      </w:r>
      <w:r>
        <w:br/>
        <w:t>• Tampilan list dengan ringkasan konten</w:t>
      </w:r>
      <w:r>
        <w:br/>
        <w:t>• Detail pengumuman lengkap dengan waktu publikasi</w:t>
      </w:r>
      <w:r>
        <w:br/>
      </w:r>
      <w:r>
        <w:lastRenderedPageBreak/>
        <w:t>• Opsi untuk membaca selengkapnya atau kembali ke daftar</w:t>
      </w:r>
      <w:r>
        <w:br/>
      </w:r>
      <w:r>
        <w:br/>
        <w:t>HALAMAN JADWAL PELAYANAN</w:t>
      </w:r>
      <w:r>
        <w:br/>
        <w:t>Menampilkan jadwal kerja dan jam pelayanan:</w:t>
      </w:r>
      <w:r>
        <w:br/>
        <w:t>• Tabel jadwal pelayanan per hari kerja</w:t>
      </w:r>
      <w:r>
        <w:br/>
        <w:t>• Informasi jam operasional kecamatan</w:t>
      </w:r>
      <w:r>
        <w:br/>
        <w:t>• Daftar jenis-jenis pelayanan yang tersedia</w:t>
      </w:r>
      <w:r>
        <w:br/>
        <w:t>• Kontak untuk informasi lebih lanjut</w:t>
      </w:r>
      <w:r>
        <w:br/>
        <w:t>• Hari libur atau penutupan khusus (jika ada)</w:t>
      </w:r>
      <w:r>
        <w:br/>
      </w:r>
      <w:r>
        <w:br/>
        <w:t>HALAMAN AGENDA ACARA</w:t>
      </w:r>
      <w:r>
        <w:br/>
        <w:t>Menampilkan agenda kegiatan atau acara mendatang:</w:t>
      </w:r>
      <w:r>
        <w:br/>
        <w:t>• Timeline atau kalender acara</w:t>
      </w:r>
      <w:r>
        <w:br/>
        <w:t>• Daftar agenda dengan tanggal, waktu, dan lokasi</w:t>
      </w:r>
      <w:r>
        <w:br/>
        <w:t>• Deskripsi singkat setiap acara</w:t>
      </w:r>
      <w:r>
        <w:br/>
        <w:t>• Filter berdasarkan bulan atau kategori acara</w:t>
      </w:r>
      <w:r>
        <w:br/>
        <w:t>• Opsi untuk melihat detail acara</w:t>
      </w:r>
      <w:r>
        <w:br/>
      </w:r>
      <w:r>
        <w:br/>
        <w:t>HALAMAN LAYANAN ADMINISTRASI</w:t>
      </w:r>
      <w:r>
        <w:br/>
        <w:t>Menampilkan informasi pelayanan administrasi:</w:t>
      </w:r>
      <w:r>
        <w:br/>
        <w:t>• Daftar jenis-jenis layanan (KTP, KK, SKTM, dll)</w:t>
      </w:r>
      <w:r>
        <w:br/>
        <w:t>• Syarat dan persyaratan untuk setiap layanan</w:t>
      </w:r>
      <w:r>
        <w:br/>
        <w:t>• Prosedur pengajuan</w:t>
      </w:r>
      <w:r>
        <w:br/>
        <w:t>• Waktu proses</w:t>
      </w:r>
      <w:r>
        <w:br/>
        <w:t>• Biaya layanan</w:t>
      </w:r>
      <w:r>
        <w:br/>
        <w:t>• Kontak loket pelayanan</w:t>
      </w:r>
      <w:r>
        <w:br/>
      </w:r>
      <w:r>
        <w:br/>
        <w:t>HALAMAN KONTAK &amp; ADUAN</w:t>
      </w:r>
      <w:r>
        <w:br/>
        <w:t>Menampilkan informasi kontak dan form pengaduan:</w:t>
      </w:r>
      <w:r>
        <w:br/>
        <w:t>• Informasi kontak kantor kecamatan (alamat, telepon, email)</w:t>
      </w:r>
      <w:r>
        <w:br/>
        <w:t>• Peta lokasi kantor</w:t>
      </w:r>
      <w:r>
        <w:br/>
        <w:t>• Jam kerja operasional</w:t>
      </w:r>
      <w:r>
        <w:br/>
        <w:t>• Form kontak untuk mengirim pesan/pertanyaan</w:t>
      </w:r>
      <w:r>
        <w:br/>
        <w:t>• Form pengaduan masyarakat</w:t>
      </w:r>
      <w:r>
        <w:br/>
        <w:t>• FAQ (Frequently Asked Questions)</w:t>
      </w:r>
      <w:r>
        <w:br/>
      </w:r>
      <w:r>
        <w:br/>
        <w:t>DASHBOARD ADMIN</w:t>
      </w:r>
      <w:r>
        <w:br/>
        <w:t>Panel administrasi untuk mengelola konten:</w:t>
      </w:r>
      <w:r>
        <w:br/>
        <w:t>• Login page dengan validasi credential</w:t>
      </w:r>
      <w:r>
        <w:br/>
        <w:t>• Dashboard overview dengan statistik konten</w:t>
      </w:r>
      <w:r>
        <w:br/>
        <w:t>• Menu kelola kegiatan (tambah, edit, hapus)</w:t>
      </w:r>
      <w:r>
        <w:br/>
        <w:t>• Menu kelola pengumuman (tambah, edit, hapus)</w:t>
      </w:r>
      <w:r>
        <w:br/>
      </w:r>
      <w:r>
        <w:lastRenderedPageBreak/>
        <w:t>• Menu kelola jadwal pelayanan</w:t>
      </w:r>
      <w:r>
        <w:br/>
        <w:t>• Menu kelola agenda acara</w:t>
      </w:r>
      <w:r>
        <w:br/>
        <w:t>• Menu kelola informasi administrasi</w:t>
      </w:r>
      <w:r>
        <w:br/>
        <w:t>• Menu pengguna admin (jika multi-user)</w:t>
      </w:r>
      <w:r>
        <w:br/>
        <w:t>• Fitur logout</w:t>
      </w:r>
    </w:p>
    <w:p w14:paraId="347F4393" w14:textId="77777777" w:rsidR="00820A78" w:rsidRDefault="00000000">
      <w:r>
        <w:br w:type="page"/>
      </w:r>
    </w:p>
    <w:p w14:paraId="11503DCA" w14:textId="77777777" w:rsidR="00820A78" w:rsidRDefault="00000000">
      <w:pPr>
        <w:pStyle w:val="Judul1"/>
        <w:jc w:val="center"/>
      </w:pPr>
      <w:r>
        <w:rPr>
          <w:sz w:val="24"/>
        </w:rPr>
        <w:lastRenderedPageBreak/>
        <w:t>LAMPIRAN 2: STRUKTUR DATABASE DAN FIELD</w:t>
      </w:r>
    </w:p>
    <w:p w14:paraId="4E5F2AA0" w14:textId="77777777" w:rsidR="00820A78" w:rsidRDefault="00820A78"/>
    <w:p w14:paraId="33F31777" w14:textId="77777777" w:rsidR="00820A78" w:rsidRDefault="00000000">
      <w:r>
        <w:t>TABEL ADMIN</w:t>
      </w:r>
      <w:r>
        <w:br/>
        <w:t>Menyimpan data akun administrator sistem:</w:t>
      </w:r>
    </w:p>
    <w:p w14:paraId="0FD7F3D2" w14:textId="77777777" w:rsidR="00820A78" w:rsidRDefault="00000000">
      <w:pPr>
        <w:pStyle w:val="PoinDaftar"/>
      </w:pPr>
      <w:r>
        <w:t>id_admin (INT, Primary Key): ID unik admin</w:t>
      </w:r>
    </w:p>
    <w:p w14:paraId="6AB16C9E" w14:textId="77777777" w:rsidR="00820A78" w:rsidRDefault="00000000">
      <w:pPr>
        <w:pStyle w:val="PoinDaftar"/>
      </w:pPr>
      <w:r>
        <w:t>nama (VARCHAR 100): Nama lengkap admin</w:t>
      </w:r>
    </w:p>
    <w:p w14:paraId="33A0E57B" w14:textId="77777777" w:rsidR="00820A78" w:rsidRDefault="00000000">
      <w:pPr>
        <w:pStyle w:val="PoinDaftar"/>
      </w:pPr>
      <w:r>
        <w:t>username (VARCHAR 50): Username untuk login</w:t>
      </w:r>
    </w:p>
    <w:p w14:paraId="3E9071BB" w14:textId="77777777" w:rsidR="00820A78" w:rsidRDefault="00000000">
      <w:pPr>
        <w:pStyle w:val="PoinDaftar"/>
      </w:pPr>
      <w:r>
        <w:t>password (VARCHAR 255): Password terenkripsi</w:t>
      </w:r>
    </w:p>
    <w:p w14:paraId="4667E8CD" w14:textId="77777777" w:rsidR="00820A78" w:rsidRDefault="00000000">
      <w:pPr>
        <w:pStyle w:val="PoinDaftar"/>
      </w:pPr>
      <w:r>
        <w:t>email (VARCHAR 100): Email admin</w:t>
      </w:r>
    </w:p>
    <w:p w14:paraId="1B5AE075" w14:textId="77777777" w:rsidR="00820A78" w:rsidRDefault="00000000">
      <w:pPr>
        <w:pStyle w:val="PoinDaftar"/>
      </w:pPr>
      <w:r>
        <w:t>created_at (TIMESTAMP): Waktu pembuatan akun</w:t>
      </w:r>
    </w:p>
    <w:p w14:paraId="0861B622" w14:textId="77777777" w:rsidR="00820A78" w:rsidRDefault="00000000">
      <w:r>
        <w:br/>
      </w:r>
      <w:r>
        <w:br/>
        <w:t>TABEL KEGIATAN</w:t>
      </w:r>
      <w:r>
        <w:br/>
        <w:t>Menyimpan data kegiatan kecamatan:</w:t>
      </w:r>
    </w:p>
    <w:p w14:paraId="2794F0B9" w14:textId="77777777" w:rsidR="00820A78" w:rsidRDefault="00000000">
      <w:pPr>
        <w:pStyle w:val="PoinDaftar"/>
      </w:pPr>
      <w:r>
        <w:t>id_kegiatan (INT, Primary Key): ID unik kegiatan</w:t>
      </w:r>
    </w:p>
    <w:p w14:paraId="17E3AFCB" w14:textId="77777777" w:rsidR="00820A78" w:rsidRDefault="00000000">
      <w:pPr>
        <w:pStyle w:val="PoinDaftar"/>
      </w:pPr>
      <w:r>
        <w:t>id_admin (INT, Foreign Key): ID admin yang membuat</w:t>
      </w:r>
    </w:p>
    <w:p w14:paraId="14DBB645" w14:textId="77777777" w:rsidR="00820A78" w:rsidRDefault="00000000">
      <w:pPr>
        <w:pStyle w:val="PoinDaftar"/>
      </w:pPr>
      <w:r>
        <w:t>judul_kegiatan (VARCHAR 200): Judul kegiatan</w:t>
      </w:r>
    </w:p>
    <w:p w14:paraId="4BEC3F65" w14:textId="77777777" w:rsidR="00820A78" w:rsidRDefault="00000000">
      <w:pPr>
        <w:pStyle w:val="PoinDaftar"/>
      </w:pPr>
      <w:r>
        <w:t>tanggal_kegiatan (DATE): Tanggal pelaksanaan</w:t>
      </w:r>
    </w:p>
    <w:p w14:paraId="4148E6B9" w14:textId="77777777" w:rsidR="00820A78" w:rsidRDefault="00000000">
      <w:pPr>
        <w:pStyle w:val="PoinDaftar"/>
      </w:pPr>
      <w:r>
        <w:t>lokasi (VARCHAR 150): Lokasi kegiatan</w:t>
      </w:r>
    </w:p>
    <w:p w14:paraId="24C829AA" w14:textId="77777777" w:rsidR="00820A78" w:rsidRDefault="00000000">
      <w:pPr>
        <w:pStyle w:val="PoinDaftar"/>
      </w:pPr>
      <w:r>
        <w:t>deskripsi (TEXT): Deskripsi lengkap kegiatan</w:t>
      </w:r>
    </w:p>
    <w:p w14:paraId="2DF32C29" w14:textId="77777777" w:rsidR="00820A78" w:rsidRDefault="00000000">
      <w:pPr>
        <w:pStyle w:val="PoinDaftar"/>
      </w:pPr>
      <w:r>
        <w:t>gambar (VARCHAR 255): Nama file gambar</w:t>
      </w:r>
    </w:p>
    <w:p w14:paraId="64F1ECB8" w14:textId="77777777" w:rsidR="00820A78" w:rsidRDefault="00000000">
      <w:pPr>
        <w:pStyle w:val="PoinDaftar"/>
      </w:pPr>
      <w:r>
        <w:t>kategori (VARCHAR 50): Kategori kegiatan (pemerintahan, sosial, dll)</w:t>
      </w:r>
    </w:p>
    <w:p w14:paraId="30134827" w14:textId="77777777" w:rsidR="00820A78" w:rsidRDefault="00000000">
      <w:pPr>
        <w:pStyle w:val="PoinDaftar"/>
      </w:pPr>
      <w:r>
        <w:t>created_at (TIMESTAMP): Waktu pembuatan data</w:t>
      </w:r>
    </w:p>
    <w:p w14:paraId="6EC3DCED" w14:textId="77777777" w:rsidR="00820A78" w:rsidRDefault="00000000">
      <w:pPr>
        <w:pStyle w:val="PoinDaftar"/>
      </w:pPr>
      <w:r>
        <w:t>updated_at (TIMESTAMP): Waktu update terakhir</w:t>
      </w:r>
    </w:p>
    <w:p w14:paraId="6AFF6B5A" w14:textId="77777777" w:rsidR="00820A78" w:rsidRDefault="00000000">
      <w:r>
        <w:br/>
      </w:r>
      <w:r>
        <w:br/>
        <w:t>TABEL PENGUMUMAN</w:t>
      </w:r>
      <w:r>
        <w:br/>
        <w:t>Menyimpan data pengumuman resmi:</w:t>
      </w:r>
    </w:p>
    <w:p w14:paraId="63C65441" w14:textId="77777777" w:rsidR="00820A78" w:rsidRDefault="00000000">
      <w:pPr>
        <w:pStyle w:val="PoinDaftar"/>
      </w:pPr>
      <w:r>
        <w:t>id_pengumuman (INT, Primary Key): ID unik pengumuman</w:t>
      </w:r>
    </w:p>
    <w:p w14:paraId="4A9B257E" w14:textId="77777777" w:rsidR="00820A78" w:rsidRDefault="00000000">
      <w:pPr>
        <w:pStyle w:val="PoinDaftar"/>
      </w:pPr>
      <w:r>
        <w:t>id_admin (INT, Foreign Key): ID admin pembuat</w:t>
      </w:r>
    </w:p>
    <w:p w14:paraId="3CFA317C" w14:textId="77777777" w:rsidR="00820A78" w:rsidRDefault="00000000">
      <w:pPr>
        <w:pStyle w:val="PoinDaftar"/>
      </w:pPr>
      <w:r>
        <w:t>judul_pengumuman (VARCHAR 200): Judul pengumuman</w:t>
      </w:r>
    </w:p>
    <w:p w14:paraId="65492C4D" w14:textId="77777777" w:rsidR="00820A78" w:rsidRDefault="00000000">
      <w:pPr>
        <w:pStyle w:val="PoinDaftar"/>
      </w:pPr>
      <w:r>
        <w:t>kategori (VARCHAR 50): Kategori (PENTING, KEGIATAN, LAYANAN)</w:t>
      </w:r>
    </w:p>
    <w:p w14:paraId="43356009" w14:textId="77777777" w:rsidR="00820A78" w:rsidRDefault="00000000">
      <w:pPr>
        <w:pStyle w:val="PoinDaftar"/>
      </w:pPr>
      <w:r>
        <w:t>tanggal_publikasi (DATE): Tanggal publikasi</w:t>
      </w:r>
    </w:p>
    <w:p w14:paraId="71B21FD8" w14:textId="77777777" w:rsidR="00820A78" w:rsidRDefault="00000000">
      <w:pPr>
        <w:pStyle w:val="PoinDaftar"/>
      </w:pPr>
      <w:r>
        <w:t>isi_pengumuman (TEXT): Isi lengkap pengumuman</w:t>
      </w:r>
    </w:p>
    <w:p w14:paraId="597C94DB" w14:textId="77777777" w:rsidR="00820A78" w:rsidRDefault="00000000">
      <w:pPr>
        <w:pStyle w:val="PoinDaftar"/>
      </w:pPr>
      <w:r>
        <w:t>file_lampiran (VARCHAR 255): File lampiran (jika ada)</w:t>
      </w:r>
    </w:p>
    <w:p w14:paraId="1B678B46" w14:textId="77777777" w:rsidR="00820A78" w:rsidRDefault="00000000">
      <w:pPr>
        <w:pStyle w:val="PoinDaftar"/>
      </w:pPr>
      <w:r>
        <w:t>created_at (TIMESTAMP): Waktu pembuatan</w:t>
      </w:r>
    </w:p>
    <w:p w14:paraId="6E56BD9D" w14:textId="77777777" w:rsidR="00820A78" w:rsidRDefault="00000000">
      <w:pPr>
        <w:pStyle w:val="PoinDaftar"/>
      </w:pPr>
      <w:r>
        <w:t>updated_at (TIMESTAMP): Waktu update</w:t>
      </w:r>
    </w:p>
    <w:p w14:paraId="10B5314A" w14:textId="77777777" w:rsidR="00820A78" w:rsidRDefault="00000000">
      <w:r>
        <w:lastRenderedPageBreak/>
        <w:br w:type="page"/>
      </w:r>
    </w:p>
    <w:p w14:paraId="1230A419" w14:textId="77777777" w:rsidR="00820A78" w:rsidRDefault="00000000">
      <w:pPr>
        <w:pStyle w:val="Judul1"/>
        <w:jc w:val="center"/>
      </w:pPr>
      <w:r>
        <w:rPr>
          <w:sz w:val="24"/>
        </w:rPr>
        <w:lastRenderedPageBreak/>
        <w:t>CATATAN PENTING</w:t>
      </w:r>
    </w:p>
    <w:p w14:paraId="6F14201B" w14:textId="77777777" w:rsidR="00820A78" w:rsidRDefault="00820A78"/>
    <w:p w14:paraId="7220A185" w14:textId="77777777" w:rsidR="00820A78" w:rsidRDefault="00000000">
      <w:pPr>
        <w:ind w:firstLine="720"/>
        <w:jc w:val="both"/>
      </w:pPr>
      <w:r>
        <w:t>Laporan KKP ini telah dikerjakan dengan sepenuh hati dan dedikasi tinggi untuk memenuhi standar akademik dan kebutuhan praktis Kecamatan Cibarusah. Sistem informasi yang telah dirancang dan diimplementasikan diharapkan dapat memberikan manfaat jangka panjang dalam meningkatkan kualitas pelayanan publik dan transparansi informasi.</w:t>
      </w:r>
      <w:r>
        <w:br/>
      </w:r>
      <w:r>
        <w:br/>
        <w:t>Penulis menyadari bahwa masih ada ruang untuk improvement dan pengembangan lebih lanjut. Feedback dan masukan dari semua pihak sangat diharapkan untuk penyempurnaan sistem di masa depan.</w:t>
      </w:r>
      <w:r>
        <w:br/>
      </w:r>
      <w:r>
        <w:br/>
        <w:t>Terima kasih kepada:</w:t>
      </w:r>
      <w:r>
        <w:br/>
        <w:t>• Pembimbing lapangan di Kecamatan Cibarusah</w:t>
      </w:r>
      <w:r>
        <w:br/>
        <w:t>• Dosen pembimbing akademik</w:t>
      </w:r>
      <w:r>
        <w:br/>
        <w:t>• Keluarga atas dukungan dan motivasinya</w:t>
      </w:r>
      <w:r>
        <w:br/>
        <w:t>• Semua pihak yang telah berkontribusi dalam penyelesaian KKP ini</w:t>
      </w:r>
      <w:r>
        <w:br/>
      </w:r>
      <w:r>
        <w:br/>
        <w:t>Semoga sistem informasi ini dapat memberikan dampak positif bagi masyarakat Kecamatan Cibarusah dan menjadi fondasi yang baik untuk pengembangan teknologi informasi di instansi pemerintahan.</w:t>
      </w:r>
    </w:p>
    <w:p w14:paraId="68E152F1" w14:textId="77777777" w:rsidR="00820A78" w:rsidRDefault="00820A78"/>
    <w:p w14:paraId="2737C97C" w14:textId="77777777" w:rsidR="00820A78" w:rsidRDefault="00820A78"/>
    <w:p w14:paraId="22395D09" w14:textId="77777777" w:rsidR="00820A78" w:rsidRDefault="00000000">
      <w:pPr>
        <w:jc w:val="center"/>
      </w:pPr>
      <w:r>
        <w:t>Bekasi, 23 May 2026</w:t>
      </w:r>
    </w:p>
    <w:p w14:paraId="0DB2E496" w14:textId="77777777" w:rsidR="00820A78" w:rsidRDefault="00820A78"/>
    <w:p w14:paraId="22F7F874" w14:textId="77777777" w:rsidR="00820A78" w:rsidRDefault="00820A78"/>
    <w:p w14:paraId="1E034931" w14:textId="77777777" w:rsidR="00820A78" w:rsidRDefault="00820A78"/>
    <w:p w14:paraId="7F1BA87A" w14:textId="77777777" w:rsidR="00820A78" w:rsidRDefault="00000000">
      <w:pPr>
        <w:jc w:val="center"/>
      </w:pPr>
      <w:r>
        <w:t>Ilham Maulana</w:t>
      </w:r>
      <w:r>
        <w:br/>
        <w:t>312310514</w:t>
      </w:r>
    </w:p>
    <w:sectPr w:rsidR="00820A7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187C7" w14:textId="77777777" w:rsidR="00DB7C64" w:rsidRDefault="00DB7C64" w:rsidP="00BA0636">
      <w:pPr>
        <w:spacing w:after="0" w:line="240" w:lineRule="auto"/>
      </w:pPr>
      <w:r>
        <w:separator/>
      </w:r>
    </w:p>
  </w:endnote>
  <w:endnote w:type="continuationSeparator" w:id="0">
    <w:p w14:paraId="3AD76C44" w14:textId="77777777" w:rsidR="00DB7C64" w:rsidRDefault="00DB7C64" w:rsidP="00BA0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496C8" w14:textId="77777777" w:rsidR="00DB7C64" w:rsidRDefault="00DB7C64" w:rsidP="00BA0636">
      <w:pPr>
        <w:spacing w:after="0" w:line="240" w:lineRule="auto"/>
      </w:pPr>
      <w:r>
        <w:separator/>
      </w:r>
    </w:p>
  </w:footnote>
  <w:footnote w:type="continuationSeparator" w:id="0">
    <w:p w14:paraId="3B053FE8" w14:textId="77777777" w:rsidR="00DB7C64" w:rsidRDefault="00DB7C64" w:rsidP="00BA06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517544267">
    <w:abstractNumId w:val="8"/>
  </w:num>
  <w:num w:numId="2" w16cid:durableId="1845313984">
    <w:abstractNumId w:val="6"/>
  </w:num>
  <w:num w:numId="3" w16cid:durableId="793013891">
    <w:abstractNumId w:val="5"/>
  </w:num>
  <w:num w:numId="4" w16cid:durableId="1487698003">
    <w:abstractNumId w:val="4"/>
  </w:num>
  <w:num w:numId="5" w16cid:durableId="1469664909">
    <w:abstractNumId w:val="7"/>
  </w:num>
  <w:num w:numId="6" w16cid:durableId="1495105086">
    <w:abstractNumId w:val="3"/>
  </w:num>
  <w:num w:numId="7" w16cid:durableId="452752889">
    <w:abstractNumId w:val="2"/>
  </w:num>
  <w:num w:numId="8" w16cid:durableId="183255626">
    <w:abstractNumId w:val="1"/>
  </w:num>
  <w:num w:numId="9" w16cid:durableId="347219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E02"/>
    <w:rsid w:val="000F2837"/>
    <w:rsid w:val="0015074B"/>
    <w:rsid w:val="0029639D"/>
    <w:rsid w:val="002B6457"/>
    <w:rsid w:val="00326F90"/>
    <w:rsid w:val="003B119E"/>
    <w:rsid w:val="00615FE9"/>
    <w:rsid w:val="007611BE"/>
    <w:rsid w:val="00820A78"/>
    <w:rsid w:val="00AA1D8D"/>
    <w:rsid w:val="00AC0354"/>
    <w:rsid w:val="00B47730"/>
    <w:rsid w:val="00BA0636"/>
    <w:rsid w:val="00CB0664"/>
    <w:rsid w:val="00DB7C64"/>
    <w:rsid w:val="00DD3194"/>
    <w:rsid w:val="00F81A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7CFBE"/>
  <w14:defaultImageDpi w14:val="300"/>
  <w15:docId w15:val="{4A68DCDF-2D59-497F-A8DB-C73E5BE8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36</Pages>
  <Words>6061</Words>
  <Characters>34550</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ilham maulana</cp:lastModifiedBy>
  <cp:revision>6</cp:revision>
  <dcterms:created xsi:type="dcterms:W3CDTF">2026-05-22T18:38:00Z</dcterms:created>
  <dcterms:modified xsi:type="dcterms:W3CDTF">2026-05-22T19:01:00Z</dcterms:modified>
  <cp:category/>
</cp:coreProperties>
</file>